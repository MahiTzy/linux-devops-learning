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FD36" w14:textId="0A7E61B4" w:rsidR="00946244" w:rsidRDefault="00845C3F">
      <w:pPr>
        <w:pStyle w:val="Title"/>
      </w:pPr>
      <w:r w:rsidRPr="00845C3F">
        <w:t>Python</w:t>
      </w:r>
      <w:r w:rsidR="000A36C1">
        <w:t xml:space="preserve"> </w:t>
      </w:r>
      <w:r w:rsidRPr="00845C3F">
        <w:t>Bash</w:t>
      </w:r>
      <w:r w:rsidR="000A36C1">
        <w:t xml:space="preserve"> </w:t>
      </w:r>
      <w:r w:rsidRPr="00845C3F">
        <w:t>Commands</w:t>
      </w:r>
      <w:r w:rsidR="000A36C1">
        <w:t xml:space="preserve"> </w:t>
      </w:r>
      <w:r w:rsidRPr="00845C3F">
        <w:t>Assignment</w:t>
      </w:r>
    </w:p>
    <w:p w14:paraId="29CFC374" w14:textId="77777777" w:rsidR="00946244" w:rsidRDefault="00236FF5">
      <w:pPr>
        <w:pStyle w:val="Heading1"/>
      </w:pPr>
      <w:r>
        <w:t>1. Grade Checker</w:t>
      </w:r>
    </w:p>
    <w:p w14:paraId="228A13E2" w14:textId="77777777" w:rsidR="00946244" w:rsidRDefault="00236FF5">
      <w:r>
        <w:t>Code:</w:t>
      </w:r>
    </w:p>
    <w:p w14:paraId="2629774E" w14:textId="77777777" w:rsidR="00946244" w:rsidRDefault="00236FF5">
      <w:r>
        <w:t>score = int(input("Enter your score: "))</w:t>
      </w:r>
      <w:r>
        <w:br/>
      </w:r>
      <w:r>
        <w:br/>
        <w:t>if score &gt;= 90:</w:t>
      </w:r>
      <w:r>
        <w:br/>
        <w:t xml:space="preserve">    print("Grade: A")</w:t>
      </w:r>
      <w:r>
        <w:br/>
        <w:t>elif score &gt;= 80:</w:t>
      </w:r>
      <w:r>
        <w:br/>
        <w:t xml:space="preserve">    print("Grade: B")</w:t>
      </w:r>
      <w:r>
        <w:br/>
        <w:t>elif score &gt;= 70:</w:t>
      </w:r>
      <w:r>
        <w:br/>
        <w:t xml:space="preserve">    print("Grade: C")</w:t>
      </w:r>
      <w:r>
        <w:br/>
        <w:t>elif score &gt;= 60:</w:t>
      </w:r>
      <w:r>
        <w:br/>
      </w:r>
      <w:r>
        <w:t xml:space="preserve">    print("Grade: D")</w:t>
      </w:r>
      <w:r>
        <w:br/>
        <w:t>else:</w:t>
      </w:r>
      <w:r>
        <w:br/>
        <w:t xml:space="preserve">    print("Grade: F")</w:t>
      </w:r>
    </w:p>
    <w:p w14:paraId="1FD2B9A3" w14:textId="77777777" w:rsidR="00946244" w:rsidRDefault="00236FF5">
      <w:r>
        <w:t>Explanation:</w:t>
      </w:r>
    </w:p>
    <w:p w14:paraId="722874EF" w14:textId="77777777" w:rsidR="00946244" w:rsidRDefault="00236FF5">
      <w:r>
        <w:t>Uses if-elif-else conditions to determine grade.</w:t>
      </w:r>
    </w:p>
    <w:p w14:paraId="151AE30C" w14:textId="77777777" w:rsidR="00946244" w:rsidRDefault="00236FF5">
      <w:r>
        <w:t>Screenshot:</w:t>
      </w:r>
    </w:p>
    <w:p w14:paraId="4384FE54" w14:textId="27AED3B2" w:rsidR="00946244" w:rsidRDefault="00845C3F">
      <w:r>
        <w:rPr>
          <w:noProof/>
        </w:rPr>
        <w:drawing>
          <wp:inline distT="0" distB="0" distL="0" distR="0" wp14:anchorId="78FC1F1D" wp14:editId="1809045C">
            <wp:extent cx="5486400" cy="3337560"/>
            <wp:effectExtent l="0" t="0" r="0" b="0"/>
            <wp:docPr id="7077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4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FF5">
        <w:br/>
      </w:r>
    </w:p>
    <w:p w14:paraId="601DB47B" w14:textId="77777777" w:rsidR="00946244" w:rsidRDefault="00236FF5">
      <w:pPr>
        <w:pStyle w:val="Heading1"/>
      </w:pPr>
      <w:r>
        <w:lastRenderedPageBreak/>
        <w:t>2. Student Grades Dictionary</w:t>
      </w:r>
    </w:p>
    <w:p w14:paraId="6EA1B5F6" w14:textId="77777777" w:rsidR="00946244" w:rsidRDefault="00236FF5">
      <w:r>
        <w:t>Code:</w:t>
      </w:r>
    </w:p>
    <w:p w14:paraId="4CCE920E" w14:textId="77777777" w:rsidR="00946244" w:rsidRDefault="00236FF5">
      <w:r>
        <w:t>students = {}</w:t>
      </w:r>
      <w:r>
        <w:br/>
      </w:r>
      <w:r>
        <w:br/>
        <w:t>while True:</w:t>
      </w:r>
      <w:r>
        <w:br/>
        <w:t xml:space="preserve">    print("\n1. Add Student\n2. Update Student\n3. View All\n4. Exit")</w:t>
      </w:r>
      <w:r>
        <w:br/>
        <w:t xml:space="preserve">    choice = input("Enter choice: ")</w:t>
      </w:r>
      <w:r>
        <w:br/>
      </w:r>
      <w:r>
        <w:br/>
        <w:t xml:space="preserve">    if choice == "1":</w:t>
      </w:r>
      <w:r>
        <w:br/>
        <w:t xml:space="preserve">        name = input("Enter student name: ")</w:t>
      </w:r>
      <w:r>
        <w:br/>
        <w:t xml:space="preserve">        grade = input("Enter grade: ")</w:t>
      </w:r>
      <w:r>
        <w:br/>
        <w:t xml:space="preserve">        students[name] = grade</w:t>
      </w:r>
      <w:r>
        <w:br/>
      </w:r>
      <w:r>
        <w:br/>
        <w:t xml:space="preserve">    elif choice == "2":</w:t>
      </w:r>
      <w:r>
        <w:br/>
        <w:t xml:space="preserve">        name = input("Enter student name to update: ")</w:t>
      </w:r>
      <w:r>
        <w:br/>
        <w:t xml:space="preserve">        if name in students:</w:t>
      </w:r>
      <w:r>
        <w:br/>
        <w:t xml:space="preserve">            grade = input("Enter new grade: ")</w:t>
      </w:r>
      <w:r>
        <w:br/>
        <w:t xml:space="preserve">            students[name] = grade</w:t>
      </w:r>
      <w:r>
        <w:br/>
        <w:t xml:space="preserve">        else:</w:t>
      </w:r>
      <w:r>
        <w:br/>
        <w:t xml:space="preserve">            print("Student not found")</w:t>
      </w:r>
      <w:r>
        <w:br/>
      </w:r>
      <w:r>
        <w:br/>
        <w:t xml:space="preserve">    eli</w:t>
      </w:r>
      <w:r>
        <w:t>f choice == "3":</w:t>
      </w:r>
      <w:r>
        <w:br/>
        <w:t xml:space="preserve">        for name, grade in students.items():</w:t>
      </w:r>
      <w:r>
        <w:br/>
        <w:t xml:space="preserve">            print(name, ":", grade)</w:t>
      </w:r>
      <w:r>
        <w:br/>
      </w:r>
      <w:r>
        <w:br/>
        <w:t xml:space="preserve">    elif choice == "4":</w:t>
      </w:r>
      <w:r>
        <w:br/>
        <w:t xml:space="preserve">        break</w:t>
      </w:r>
    </w:p>
    <w:p w14:paraId="2BC60E4F" w14:textId="77777777" w:rsidR="00946244" w:rsidRDefault="00236FF5">
      <w:r>
        <w:t>Explanation:</w:t>
      </w:r>
    </w:p>
    <w:p w14:paraId="681FC3C4" w14:textId="77777777" w:rsidR="00946244" w:rsidRDefault="00236FF5">
      <w:r>
        <w:t>Uses dictionary to add, update and display student grades.</w:t>
      </w:r>
    </w:p>
    <w:p w14:paraId="25A61297" w14:textId="77777777" w:rsidR="00946244" w:rsidRDefault="00236FF5">
      <w:r>
        <w:t>Screenshot:</w:t>
      </w:r>
    </w:p>
    <w:p w14:paraId="0132D036" w14:textId="77777777" w:rsidR="00524BDD" w:rsidRDefault="00181215">
      <w:pPr>
        <w:pStyle w:val="Heading1"/>
      </w:pPr>
      <w:r w:rsidRPr="001812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5AD6334E" wp14:editId="7DC05FF8">
            <wp:extent cx="5486400" cy="3442970"/>
            <wp:effectExtent l="0" t="0" r="0" b="5080"/>
            <wp:docPr id="94910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05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54CB" w14:textId="259985CA" w:rsidR="00946244" w:rsidRDefault="00236FF5">
      <w:pPr>
        <w:pStyle w:val="Heading1"/>
      </w:pPr>
      <w:r>
        <w:t>3. Write to a File</w:t>
      </w:r>
    </w:p>
    <w:p w14:paraId="7C27CAC8" w14:textId="77777777" w:rsidR="00946244" w:rsidRDefault="00236FF5">
      <w:r>
        <w:t>Code:</w:t>
      </w:r>
    </w:p>
    <w:p w14:paraId="1D9B4F19" w14:textId="77777777" w:rsidR="00946244" w:rsidRDefault="00236FF5">
      <w:r>
        <w:t>file = open("sample.txt", "w")</w:t>
      </w:r>
      <w:r>
        <w:br/>
        <w:t>file.write("Hello, this is a sample file.\nLearning Python file handling.")</w:t>
      </w:r>
      <w:r>
        <w:br/>
        <w:t>file.close()</w:t>
      </w:r>
    </w:p>
    <w:p w14:paraId="6A36300C" w14:textId="77777777" w:rsidR="00946244" w:rsidRDefault="00236FF5">
      <w:r>
        <w:t>Explanation:</w:t>
      </w:r>
    </w:p>
    <w:p w14:paraId="3BDE1E84" w14:textId="77777777" w:rsidR="00946244" w:rsidRDefault="00236FF5">
      <w:r>
        <w:t>Creates and writes data to a file.</w:t>
      </w:r>
    </w:p>
    <w:p w14:paraId="534585D8" w14:textId="77777777" w:rsidR="00946244" w:rsidRDefault="00236FF5">
      <w:r>
        <w:t>Screenshot:</w:t>
      </w:r>
    </w:p>
    <w:p w14:paraId="731DA611" w14:textId="77777777" w:rsidR="009025F2" w:rsidRDefault="009025F2">
      <w:r>
        <w:rPr>
          <w:noProof/>
        </w:rPr>
        <w:lastRenderedPageBreak/>
        <w:drawing>
          <wp:inline distT="0" distB="0" distL="0" distR="0" wp14:anchorId="6BE78FA5" wp14:editId="5F058DA5">
            <wp:extent cx="5486400" cy="2975610"/>
            <wp:effectExtent l="0" t="0" r="0" b="0"/>
            <wp:docPr id="5236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3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BC8" w14:textId="579F572C" w:rsidR="00946244" w:rsidRDefault="009025F2">
      <w:r>
        <w:rPr>
          <w:noProof/>
        </w:rPr>
        <w:drawing>
          <wp:inline distT="0" distB="0" distL="0" distR="0" wp14:anchorId="16E00F99" wp14:editId="22DDD21E">
            <wp:extent cx="5486400" cy="3536950"/>
            <wp:effectExtent l="0" t="0" r="0" b="6350"/>
            <wp:docPr id="26079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FF5">
        <w:br/>
      </w:r>
    </w:p>
    <w:p w14:paraId="20FB491B" w14:textId="77777777" w:rsidR="00946244" w:rsidRDefault="00236FF5">
      <w:pPr>
        <w:pStyle w:val="Heading1"/>
      </w:pPr>
      <w:r>
        <w:t>4. Read from a File</w:t>
      </w:r>
    </w:p>
    <w:p w14:paraId="6330554B" w14:textId="77777777" w:rsidR="00946244" w:rsidRDefault="00236FF5">
      <w:r>
        <w:t>Code:</w:t>
      </w:r>
    </w:p>
    <w:p w14:paraId="5044F8D5" w14:textId="77777777" w:rsidR="00946244" w:rsidRDefault="00236FF5">
      <w:r>
        <w:t>file = open("sample.txt", "r")</w:t>
      </w:r>
      <w:r>
        <w:br/>
        <w:t>content = file.read()</w:t>
      </w:r>
      <w:r>
        <w:br/>
      </w:r>
      <w:r>
        <w:lastRenderedPageBreak/>
        <w:t>print(content)</w:t>
      </w:r>
      <w:r>
        <w:br/>
        <w:t>file.close()</w:t>
      </w:r>
    </w:p>
    <w:p w14:paraId="010AF460" w14:textId="77777777" w:rsidR="00946244" w:rsidRDefault="00236FF5">
      <w:r>
        <w:t>Explanation:</w:t>
      </w:r>
    </w:p>
    <w:p w14:paraId="1C4DB70E" w14:textId="77777777" w:rsidR="00946244" w:rsidRDefault="00236FF5">
      <w:r>
        <w:t>Reads and displays file content.</w:t>
      </w:r>
    </w:p>
    <w:p w14:paraId="6C74660E" w14:textId="77777777" w:rsidR="00946244" w:rsidRDefault="00236FF5">
      <w:r>
        <w:t>Screenshot:</w:t>
      </w:r>
    </w:p>
    <w:p w14:paraId="487C27DA" w14:textId="2D776EBE" w:rsidR="00946244" w:rsidRDefault="0052476B">
      <w:r w:rsidRPr="0052476B">
        <w:drawing>
          <wp:inline distT="0" distB="0" distL="0" distR="0" wp14:anchorId="59E030A9" wp14:editId="4CC89610">
            <wp:extent cx="5486400" cy="2661920"/>
            <wp:effectExtent l="0" t="0" r="0" b="5080"/>
            <wp:docPr id="156695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53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FF5">
        <w:br/>
      </w:r>
    </w:p>
    <w:sectPr w:rsidR="009462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255670">
    <w:abstractNumId w:val="8"/>
  </w:num>
  <w:num w:numId="2" w16cid:durableId="1626350520">
    <w:abstractNumId w:val="6"/>
  </w:num>
  <w:num w:numId="3" w16cid:durableId="1251157258">
    <w:abstractNumId w:val="5"/>
  </w:num>
  <w:num w:numId="4" w16cid:durableId="1702977698">
    <w:abstractNumId w:val="4"/>
  </w:num>
  <w:num w:numId="5" w16cid:durableId="956251818">
    <w:abstractNumId w:val="7"/>
  </w:num>
  <w:num w:numId="6" w16cid:durableId="1965232988">
    <w:abstractNumId w:val="3"/>
  </w:num>
  <w:num w:numId="7" w16cid:durableId="2142186332">
    <w:abstractNumId w:val="2"/>
  </w:num>
  <w:num w:numId="8" w16cid:durableId="2063672816">
    <w:abstractNumId w:val="1"/>
  </w:num>
  <w:num w:numId="9" w16cid:durableId="11121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6C1"/>
    <w:rsid w:val="0015074B"/>
    <w:rsid w:val="00181215"/>
    <w:rsid w:val="0029639D"/>
    <w:rsid w:val="00326F90"/>
    <w:rsid w:val="0052476B"/>
    <w:rsid w:val="00524BDD"/>
    <w:rsid w:val="006F4465"/>
    <w:rsid w:val="00845C3F"/>
    <w:rsid w:val="008E13AF"/>
    <w:rsid w:val="009025F2"/>
    <w:rsid w:val="00946244"/>
    <w:rsid w:val="00AA1D8D"/>
    <w:rsid w:val="00B00D92"/>
    <w:rsid w:val="00B47730"/>
    <w:rsid w:val="00B53B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7EFAF"/>
  <w14:defaultImageDpi w14:val="300"/>
  <w15:docId w15:val="{0D16222B-306F-4553-B27C-66A7BEC2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Singh</cp:lastModifiedBy>
  <cp:revision>10</cp:revision>
  <dcterms:created xsi:type="dcterms:W3CDTF">2026-03-28T10:40:00Z</dcterms:created>
  <dcterms:modified xsi:type="dcterms:W3CDTF">2026-03-28T10:51:00Z</dcterms:modified>
  <cp:category/>
</cp:coreProperties>
</file>