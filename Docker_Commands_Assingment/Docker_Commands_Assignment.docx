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8073F" w14:textId="19CD849E" w:rsidR="00520E8D" w:rsidRDefault="0046343A">
      <w:pPr>
        <w:pStyle w:val="Title"/>
      </w:pPr>
      <w:r w:rsidRPr="0046343A">
        <w:t>Docker</w:t>
      </w:r>
      <w:r>
        <w:t xml:space="preserve"> </w:t>
      </w:r>
      <w:r w:rsidRPr="0046343A">
        <w:t>Commands</w:t>
      </w:r>
      <w:r>
        <w:t xml:space="preserve"> </w:t>
      </w:r>
      <w:r w:rsidRPr="0046343A">
        <w:t>Assignment</w:t>
      </w:r>
    </w:p>
    <w:p w14:paraId="5C3AB894" w14:textId="77777777" w:rsidR="00520E8D" w:rsidRDefault="00000000">
      <w:pPr>
        <w:pStyle w:val="Heading1"/>
      </w:pPr>
      <w:r>
        <w:t>1. Objective</w:t>
      </w:r>
    </w:p>
    <w:p w14:paraId="77A4D95B" w14:textId="1A99121B" w:rsidR="00520E8D" w:rsidRDefault="00000000">
      <w:r>
        <w:t>To build a multi-container application using Node.js (frontend) and Flask (backend), containerized using Docker and orchestrated using Docker Compose.</w:t>
      </w:r>
      <w:r>
        <w:br/>
      </w:r>
    </w:p>
    <w:p w14:paraId="0A335F04" w14:textId="77777777" w:rsidR="00520E8D" w:rsidRDefault="00000000">
      <w:pPr>
        <w:pStyle w:val="Heading1"/>
      </w:pPr>
      <w:r>
        <w:t>2. Project Structure</w:t>
      </w:r>
    </w:p>
    <w:p w14:paraId="6FD0BFBE" w14:textId="07BA85A4" w:rsidR="00520E8D" w:rsidRDefault="006172AC">
      <w:r>
        <w:t>N</w:t>
      </w:r>
      <w:r w:rsidR="00C91CEE">
        <w:t>ode</w:t>
      </w:r>
      <w:r>
        <w:t>-flask-mongo-</w:t>
      </w:r>
      <w:r w:rsidR="00000000">
        <w:t>app/</w:t>
      </w:r>
      <w:r w:rsidR="00000000">
        <w:br/>
        <w:t>├── frontend/</w:t>
      </w:r>
      <w:r w:rsidR="00000000">
        <w:br/>
        <w:t>├── backend/</w:t>
      </w:r>
      <w:r w:rsidR="00000000">
        <w:br/>
        <w:t>├── docker-compose.yml</w:t>
      </w:r>
      <w:r w:rsidR="00000000">
        <w:br/>
        <w:t>├─</w:t>
      </w:r>
      <w:proofErr w:type="gramStart"/>
      <w:r w:rsidR="00000000">
        <w:t>─ .gitignore</w:t>
      </w:r>
      <w:proofErr w:type="gramEnd"/>
    </w:p>
    <w:p w14:paraId="3658CB11" w14:textId="77777777" w:rsidR="00520E8D" w:rsidRDefault="00000000">
      <w:r>
        <w:t>Screenshot:</w:t>
      </w:r>
    </w:p>
    <w:p w14:paraId="07732C83" w14:textId="4D3AFC01" w:rsidR="00520E8D" w:rsidRDefault="006172AC">
      <w:r w:rsidRPr="006172AC">
        <w:drawing>
          <wp:inline distT="0" distB="0" distL="0" distR="0" wp14:anchorId="6AE29557" wp14:editId="118828CA">
            <wp:extent cx="4220164" cy="4391638"/>
            <wp:effectExtent l="0" t="0" r="9525" b="9525"/>
            <wp:docPr id="82368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87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687F4F31" w14:textId="77777777" w:rsidR="00520E8D" w:rsidRDefault="00000000">
      <w:pPr>
        <w:pStyle w:val="Heading1"/>
      </w:pPr>
      <w:r>
        <w:lastRenderedPageBreak/>
        <w:t>3. Frontend (Node.js)</w:t>
      </w:r>
    </w:p>
    <w:p w14:paraId="770DEE14" w14:textId="77777777" w:rsidR="00520E8D" w:rsidRDefault="00000000">
      <w:r>
        <w:t>The frontend is built using Express and renders a form. It sends POST requests to the Flask backend using Axios.</w:t>
      </w:r>
    </w:p>
    <w:p w14:paraId="6C7368F4" w14:textId="77777777" w:rsidR="00520E8D" w:rsidRDefault="00000000">
      <w:r>
        <w:t>Screenshot:</w:t>
      </w:r>
    </w:p>
    <w:p w14:paraId="228E43DD" w14:textId="11987891" w:rsidR="00520E8D" w:rsidRDefault="00860EBD">
      <w:r w:rsidRPr="00860EBD">
        <w:drawing>
          <wp:inline distT="0" distB="0" distL="0" distR="0" wp14:anchorId="21561CDB" wp14:editId="2D0F7BEA">
            <wp:extent cx="5486400" cy="4715510"/>
            <wp:effectExtent l="0" t="0" r="0" b="8890"/>
            <wp:docPr id="65218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86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46CE4C6D" w14:textId="77777777" w:rsidR="00520E8D" w:rsidRDefault="00000000">
      <w:pPr>
        <w:pStyle w:val="Heading1"/>
      </w:pPr>
      <w:r>
        <w:t>4. Backend (Flask)</w:t>
      </w:r>
    </w:p>
    <w:p w14:paraId="7356D4F3" w14:textId="77777777" w:rsidR="00520E8D" w:rsidRDefault="00000000">
      <w:r>
        <w:t>The Flask backend handles incoming POST requests from the frontend and processes the data.</w:t>
      </w:r>
    </w:p>
    <w:p w14:paraId="653468EF" w14:textId="77777777" w:rsidR="00520E8D" w:rsidRDefault="00000000">
      <w:r>
        <w:t>Screenshot:</w:t>
      </w:r>
    </w:p>
    <w:p w14:paraId="14258529" w14:textId="77777777" w:rsidR="00860EBD" w:rsidRDefault="00860EBD">
      <w:pPr>
        <w:pStyle w:val="Heading1"/>
      </w:pPr>
      <w:r w:rsidRPr="00860EB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drawing>
          <wp:inline distT="0" distB="0" distL="0" distR="0" wp14:anchorId="2C2434C6" wp14:editId="7685EE8F">
            <wp:extent cx="5486400" cy="3242310"/>
            <wp:effectExtent l="0" t="0" r="0" b="0"/>
            <wp:docPr id="191489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90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5E68" w14:textId="0B1DDFF6" w:rsidR="00520E8D" w:rsidRDefault="00000000">
      <w:pPr>
        <w:pStyle w:val="Heading1"/>
      </w:pPr>
      <w:r>
        <w:t>5. Docker Configuration</w:t>
      </w:r>
    </w:p>
    <w:p w14:paraId="141BB6E4" w14:textId="77777777" w:rsidR="00520E8D" w:rsidRDefault="00000000">
      <w:r>
        <w:t>Separate Dockerfiles are created for frontend and backend. Docker Compose is used to run both services in the same network.</w:t>
      </w:r>
    </w:p>
    <w:p w14:paraId="06440D17" w14:textId="77777777" w:rsidR="00520E8D" w:rsidRDefault="00000000">
      <w:r>
        <w:t>Screenshot:</w:t>
      </w:r>
    </w:p>
    <w:p w14:paraId="5459E900" w14:textId="77777777" w:rsidR="002725C7" w:rsidRDefault="002725C7">
      <w:r>
        <w:rPr>
          <w:noProof/>
        </w:rPr>
        <w:lastRenderedPageBreak/>
        <w:drawing>
          <wp:inline distT="0" distB="0" distL="0" distR="0" wp14:anchorId="6CD054C0" wp14:editId="6B5F454F">
            <wp:extent cx="5486400" cy="3600450"/>
            <wp:effectExtent l="0" t="0" r="0" b="0"/>
            <wp:docPr id="120019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98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F109" w14:textId="619AC167" w:rsidR="00520E8D" w:rsidRDefault="002725C7">
      <w:r>
        <w:rPr>
          <w:noProof/>
        </w:rPr>
        <w:drawing>
          <wp:inline distT="0" distB="0" distL="0" distR="0" wp14:anchorId="08FA7D43" wp14:editId="6B646AD5">
            <wp:extent cx="5486400" cy="4237990"/>
            <wp:effectExtent l="0" t="0" r="0" b="0"/>
            <wp:docPr id="49523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31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3449E3A0" w14:textId="77777777" w:rsidR="00520E8D" w:rsidRDefault="00000000">
      <w:pPr>
        <w:pStyle w:val="Heading1"/>
      </w:pPr>
      <w:r>
        <w:lastRenderedPageBreak/>
        <w:t>6. Docker Compose</w:t>
      </w:r>
    </w:p>
    <w:p w14:paraId="11AE469F" w14:textId="77777777" w:rsidR="00520E8D" w:rsidRDefault="00000000">
      <w:r>
        <w:t>Defines services for frontend and backend, connects them, and exposes ports.</w:t>
      </w:r>
    </w:p>
    <w:p w14:paraId="65D7FEE7" w14:textId="77777777" w:rsidR="00520E8D" w:rsidRDefault="00000000">
      <w:r>
        <w:t>Screenshot:</w:t>
      </w:r>
    </w:p>
    <w:p w14:paraId="2A5AC627" w14:textId="7E8040CA" w:rsidR="00520E8D" w:rsidRDefault="00225FA7">
      <w:r w:rsidRPr="00225FA7">
        <w:drawing>
          <wp:inline distT="0" distB="0" distL="0" distR="0" wp14:anchorId="19428537" wp14:editId="1F422914">
            <wp:extent cx="5486400" cy="5034915"/>
            <wp:effectExtent l="0" t="0" r="0" b="0"/>
            <wp:docPr id="68944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40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77707EA9" w14:textId="77777777" w:rsidR="00520E8D" w:rsidRDefault="00000000">
      <w:pPr>
        <w:pStyle w:val="Heading1"/>
      </w:pPr>
      <w:r>
        <w:t>7. Docker Hub</w:t>
      </w:r>
    </w:p>
    <w:p w14:paraId="31B817F3" w14:textId="77777777" w:rsidR="00520E8D" w:rsidRDefault="00000000">
      <w:r>
        <w:t>Images are built and pushed to Docker Hub for both frontend and backend.</w:t>
      </w:r>
    </w:p>
    <w:p w14:paraId="7E7B972C" w14:textId="77777777" w:rsidR="00520E8D" w:rsidRDefault="00000000">
      <w:r>
        <w:t>Screenshot:</w:t>
      </w:r>
    </w:p>
    <w:p w14:paraId="59F90FA3" w14:textId="77777777" w:rsidR="000D566C" w:rsidRDefault="000D566C">
      <w:r w:rsidRPr="000D566C">
        <w:lastRenderedPageBreak/>
        <w:drawing>
          <wp:inline distT="0" distB="0" distL="0" distR="0" wp14:anchorId="3EF4B0B2" wp14:editId="1A6231EA">
            <wp:extent cx="5486400" cy="3382645"/>
            <wp:effectExtent l="0" t="0" r="0" b="8255"/>
            <wp:docPr id="81051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12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116F" w14:textId="77777777" w:rsidR="008D6FBF" w:rsidRDefault="008D6FBF">
      <w:r w:rsidRPr="008D6FBF">
        <w:drawing>
          <wp:inline distT="0" distB="0" distL="0" distR="0" wp14:anchorId="07B2C651" wp14:editId="5A29F485">
            <wp:extent cx="5486400" cy="3600450"/>
            <wp:effectExtent l="0" t="0" r="0" b="0"/>
            <wp:docPr id="149271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14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6147" w14:textId="54B7E014" w:rsidR="00520E8D" w:rsidRDefault="00ED3ABE">
      <w:r w:rsidRPr="00ED3ABE">
        <w:lastRenderedPageBreak/>
        <w:drawing>
          <wp:inline distT="0" distB="0" distL="0" distR="0" wp14:anchorId="2D1C37D5" wp14:editId="36FC3598">
            <wp:extent cx="5486400" cy="4638040"/>
            <wp:effectExtent l="0" t="0" r="0" b="0"/>
            <wp:docPr id="191172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22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0D97C906" w14:textId="77777777" w:rsidR="00520E8D" w:rsidRDefault="00000000">
      <w:pPr>
        <w:pStyle w:val="Heading1"/>
      </w:pPr>
      <w:r>
        <w:t>8. Output</w:t>
      </w:r>
    </w:p>
    <w:p w14:paraId="130791B2" w14:textId="77777777" w:rsidR="00520E8D" w:rsidRDefault="00000000">
      <w:r>
        <w:t>Include screenshots of running containers, browser output, and Docker Hub images.</w:t>
      </w:r>
    </w:p>
    <w:p w14:paraId="246D1B14" w14:textId="77777777" w:rsidR="00520E8D" w:rsidRDefault="00000000">
      <w:r>
        <w:t>Screenshot:</w:t>
      </w:r>
    </w:p>
    <w:p w14:paraId="71C817A4" w14:textId="77777777" w:rsidR="00F823C3" w:rsidRDefault="00F823C3">
      <w:r w:rsidRPr="00F823C3">
        <w:drawing>
          <wp:inline distT="0" distB="0" distL="0" distR="0" wp14:anchorId="09B2A265" wp14:editId="2BE18ABA">
            <wp:extent cx="5486400" cy="1313815"/>
            <wp:effectExtent l="0" t="0" r="0" b="635"/>
            <wp:docPr id="172083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36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10EC" w14:textId="77777777" w:rsidR="00A50E7D" w:rsidRDefault="00A50E7D">
      <w:r>
        <w:rPr>
          <w:noProof/>
        </w:rPr>
        <w:lastRenderedPageBreak/>
        <w:drawing>
          <wp:inline distT="0" distB="0" distL="0" distR="0" wp14:anchorId="234BD30A" wp14:editId="2EEBEE57">
            <wp:extent cx="2828571" cy="2895238"/>
            <wp:effectExtent l="0" t="0" r="0" b="635"/>
            <wp:docPr id="93695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501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8571" cy="2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E3DD" w14:textId="77777777" w:rsidR="00A50E7D" w:rsidRDefault="00A50E7D">
      <w:r>
        <w:rPr>
          <w:noProof/>
        </w:rPr>
        <w:drawing>
          <wp:inline distT="0" distB="0" distL="0" distR="0" wp14:anchorId="0E39353A" wp14:editId="43BBAE63">
            <wp:extent cx="2914286" cy="1647619"/>
            <wp:effectExtent l="0" t="0" r="635" b="0"/>
            <wp:docPr id="176859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976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4286" cy="1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0EED" w14:textId="10742965" w:rsidR="002D51D9" w:rsidRDefault="002D51D9">
      <w:r w:rsidRPr="002D51D9">
        <w:drawing>
          <wp:inline distT="0" distB="0" distL="0" distR="0" wp14:anchorId="5364C0A3" wp14:editId="5273E3FC">
            <wp:extent cx="5486400" cy="686435"/>
            <wp:effectExtent l="0" t="0" r="0" b="0"/>
            <wp:docPr id="87126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670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97B3" w14:textId="365BD0E6" w:rsidR="00520E8D" w:rsidRDefault="00000000">
      <w:r>
        <w:br/>
      </w:r>
    </w:p>
    <w:sectPr w:rsidR="00520E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5008016">
    <w:abstractNumId w:val="8"/>
  </w:num>
  <w:num w:numId="2" w16cid:durableId="797531103">
    <w:abstractNumId w:val="6"/>
  </w:num>
  <w:num w:numId="3" w16cid:durableId="1967467801">
    <w:abstractNumId w:val="5"/>
  </w:num>
  <w:num w:numId="4" w16cid:durableId="580911275">
    <w:abstractNumId w:val="4"/>
  </w:num>
  <w:num w:numId="5" w16cid:durableId="987783265">
    <w:abstractNumId w:val="7"/>
  </w:num>
  <w:num w:numId="6" w16cid:durableId="126121973">
    <w:abstractNumId w:val="3"/>
  </w:num>
  <w:num w:numId="7" w16cid:durableId="862404332">
    <w:abstractNumId w:val="2"/>
  </w:num>
  <w:num w:numId="8" w16cid:durableId="539052211">
    <w:abstractNumId w:val="1"/>
  </w:num>
  <w:num w:numId="9" w16cid:durableId="1053964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66C"/>
    <w:rsid w:val="0015074B"/>
    <w:rsid w:val="00225FA7"/>
    <w:rsid w:val="002725C7"/>
    <w:rsid w:val="0029639D"/>
    <w:rsid w:val="002D51D9"/>
    <w:rsid w:val="00326F90"/>
    <w:rsid w:val="004301B0"/>
    <w:rsid w:val="0046343A"/>
    <w:rsid w:val="00520E8D"/>
    <w:rsid w:val="006172AC"/>
    <w:rsid w:val="006E31D8"/>
    <w:rsid w:val="00860EBD"/>
    <w:rsid w:val="008D6FBF"/>
    <w:rsid w:val="00A50E7D"/>
    <w:rsid w:val="00AA1D8D"/>
    <w:rsid w:val="00AA3A26"/>
    <w:rsid w:val="00B47730"/>
    <w:rsid w:val="00C91CEE"/>
    <w:rsid w:val="00CB0664"/>
    <w:rsid w:val="00ED3ABE"/>
    <w:rsid w:val="00F823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C2BEE"/>
  <w14:defaultImageDpi w14:val="300"/>
  <w15:docId w15:val="{C7BB5584-1E82-4BDA-B324-8C85299CE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 Singh</cp:lastModifiedBy>
  <cp:revision>15</cp:revision>
  <dcterms:created xsi:type="dcterms:W3CDTF">2026-03-29T08:31:00Z</dcterms:created>
  <dcterms:modified xsi:type="dcterms:W3CDTF">2026-03-29T08:50:00Z</dcterms:modified>
  <cp:category/>
</cp:coreProperties>
</file>