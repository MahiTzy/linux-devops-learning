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5D8D" w14:textId="6607763E" w:rsidR="008B0D59" w:rsidRDefault="00A01E73">
      <w:pPr>
        <w:pStyle w:val="Title"/>
      </w:pPr>
      <w:r w:rsidRPr="00A01E73">
        <w:t>Kubernetes</w:t>
      </w:r>
      <w:r>
        <w:t xml:space="preserve"> </w:t>
      </w:r>
      <w:r w:rsidRPr="00A01E73">
        <w:t>Commands</w:t>
      </w:r>
      <w:r>
        <w:t xml:space="preserve"> </w:t>
      </w:r>
      <w:r w:rsidRPr="00A01E73">
        <w:t>Assignment</w:t>
      </w:r>
    </w:p>
    <w:p w14:paraId="16EBC809" w14:textId="77777777" w:rsidR="008B0D59" w:rsidRDefault="00000000">
      <w:pPr>
        <w:pStyle w:val="Heading1"/>
      </w:pPr>
      <w:r>
        <w:t>1. Objective</w:t>
      </w:r>
    </w:p>
    <w:p w14:paraId="6E65C4A1" w14:textId="77777777" w:rsidR="008B0D59" w:rsidRDefault="00000000">
      <w:r>
        <w:t>To deploy a Flask backend and Node.js frontend application on a local Kubernetes cluster using Minikube.</w:t>
      </w:r>
    </w:p>
    <w:p w14:paraId="1C042610" w14:textId="77777777" w:rsidR="008B0D59" w:rsidRDefault="00000000">
      <w:pPr>
        <w:pStyle w:val="Heading1"/>
      </w:pPr>
      <w:r>
        <w:t>2. Architecture</w:t>
      </w:r>
    </w:p>
    <w:p w14:paraId="083268B7" w14:textId="77777777" w:rsidR="006B6AB7" w:rsidRPr="006B6AB7" w:rsidRDefault="006B6AB7" w:rsidP="006B6AB7"/>
    <w:p w14:paraId="1B96D208" w14:textId="77777777" w:rsidR="006B6AB7" w:rsidRDefault="006B6AB7" w:rsidP="006B6AB7">
      <w:r>
        <w:t>User (Browser)</w:t>
      </w:r>
    </w:p>
    <w:p w14:paraId="04043B8D" w14:textId="77777777" w:rsidR="006B6AB7" w:rsidRDefault="006B6AB7" w:rsidP="006B6AB7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316D3E01" w14:textId="77777777" w:rsidR="006B6AB7" w:rsidRDefault="006B6AB7" w:rsidP="006B6AB7">
      <w:r>
        <w:t>Frontend Service (</w:t>
      </w:r>
      <w:proofErr w:type="spellStart"/>
      <w:r>
        <w:t>NodePort</w:t>
      </w:r>
      <w:proofErr w:type="spellEnd"/>
      <w:r>
        <w:t xml:space="preserve"> :3000)</w:t>
      </w:r>
    </w:p>
    <w:p w14:paraId="46F08587" w14:textId="77777777" w:rsidR="006B6AB7" w:rsidRDefault="006B6AB7" w:rsidP="006B6AB7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143F6BBB" w14:textId="77777777" w:rsidR="006B6AB7" w:rsidRDefault="006B6AB7" w:rsidP="006B6AB7">
      <w:r>
        <w:t>Frontend Pod (Node.js App)</w:t>
      </w:r>
    </w:p>
    <w:p w14:paraId="601496AF" w14:textId="77777777" w:rsidR="006B6AB7" w:rsidRDefault="006B6AB7" w:rsidP="006B6AB7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10E5A8CB" w14:textId="77777777" w:rsidR="006B6AB7" w:rsidRDefault="006B6AB7" w:rsidP="006B6AB7">
      <w:r>
        <w:t>Backend Service (</w:t>
      </w:r>
      <w:proofErr w:type="spellStart"/>
      <w:r>
        <w:t>ClusterIP</w:t>
      </w:r>
      <w:proofErr w:type="spellEnd"/>
      <w:r>
        <w:t xml:space="preserve"> :5000)</w:t>
      </w:r>
    </w:p>
    <w:p w14:paraId="558938D4" w14:textId="77777777" w:rsidR="006B6AB7" w:rsidRDefault="006B6AB7" w:rsidP="006B6AB7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2FBB26AE" w14:textId="4F434A4D" w:rsidR="008B0D59" w:rsidRDefault="006B6AB7" w:rsidP="006B6AB7">
      <w:r>
        <w:t>Backend Pod (Flask App)</w:t>
      </w:r>
      <w:r w:rsidR="00000000">
        <w:br/>
      </w:r>
    </w:p>
    <w:p w14:paraId="39C7A805" w14:textId="77777777" w:rsidR="008B0D59" w:rsidRDefault="00000000">
      <w:pPr>
        <w:pStyle w:val="Heading1"/>
      </w:pPr>
      <w:r>
        <w:t>3. Setup Minikube</w:t>
      </w:r>
    </w:p>
    <w:p w14:paraId="3B85943E" w14:textId="77777777" w:rsidR="008B0D59" w:rsidRDefault="00000000">
      <w:r>
        <w:t>Commands used to start Minikube and verify cluster status.</w:t>
      </w:r>
    </w:p>
    <w:p w14:paraId="0E94F2DB" w14:textId="77777777" w:rsidR="008B0D59" w:rsidRDefault="00000000">
      <w:r>
        <w:t>Screenshot:</w:t>
      </w:r>
    </w:p>
    <w:p w14:paraId="2B878F82" w14:textId="77777777" w:rsidR="00105F14" w:rsidRDefault="008677F7">
      <w:r w:rsidRPr="008677F7">
        <w:lastRenderedPageBreak/>
        <w:drawing>
          <wp:inline distT="0" distB="0" distL="0" distR="0" wp14:anchorId="49DB4D1C" wp14:editId="0E938EFF">
            <wp:extent cx="5486400" cy="2422525"/>
            <wp:effectExtent l="0" t="0" r="0" b="0"/>
            <wp:docPr id="98478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85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4634" w14:textId="77777777" w:rsidR="00C20DBF" w:rsidRDefault="00105F14">
      <w:r w:rsidRPr="00105F14">
        <w:drawing>
          <wp:inline distT="0" distB="0" distL="0" distR="0" wp14:anchorId="5AF4912D" wp14:editId="4FAFCED8">
            <wp:extent cx="5486400" cy="1351280"/>
            <wp:effectExtent l="0" t="0" r="0" b="1270"/>
            <wp:docPr id="90341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10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6E4D" w14:textId="4C1211BE" w:rsidR="008B0D59" w:rsidRDefault="00C20DBF">
      <w:r w:rsidRPr="00C20DBF">
        <w:drawing>
          <wp:inline distT="0" distB="0" distL="0" distR="0" wp14:anchorId="7925B5EA" wp14:editId="66F26925">
            <wp:extent cx="5486400" cy="1095375"/>
            <wp:effectExtent l="0" t="0" r="0" b="9525"/>
            <wp:docPr id="46391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19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7445B62" w14:textId="5D049CD7" w:rsidR="008B0D59" w:rsidRDefault="00C20DBF">
      <w:pPr>
        <w:pStyle w:val="Heading1"/>
      </w:pPr>
      <w:r>
        <w:t>4</w:t>
      </w:r>
      <w:r w:rsidR="00000000">
        <w:t>. Kubernetes Deployment</w:t>
      </w:r>
    </w:p>
    <w:p w14:paraId="1472AF86" w14:textId="686AFF26" w:rsidR="008B0D59" w:rsidRDefault="00000000">
      <w:r>
        <w:t>Created Deployment YAML files</w:t>
      </w:r>
      <w:r w:rsidR="00217E86">
        <w:t xml:space="preserve"> (including services)</w:t>
      </w:r>
      <w:r>
        <w:t xml:space="preserve"> for frontend and backend to manage pods.</w:t>
      </w:r>
    </w:p>
    <w:p w14:paraId="0EC450F8" w14:textId="77777777" w:rsidR="008B0D59" w:rsidRDefault="00000000">
      <w:r>
        <w:t>Screenshot:</w:t>
      </w:r>
    </w:p>
    <w:p w14:paraId="579B8A09" w14:textId="77777777" w:rsidR="00D50DA5" w:rsidRDefault="00D50DA5">
      <w:r>
        <w:rPr>
          <w:noProof/>
        </w:rPr>
        <w:lastRenderedPageBreak/>
        <w:drawing>
          <wp:inline distT="0" distB="0" distL="0" distR="0" wp14:anchorId="1C0B5B3D" wp14:editId="3B4348A0">
            <wp:extent cx="5486400" cy="6311265"/>
            <wp:effectExtent l="0" t="0" r="0" b="0"/>
            <wp:docPr id="25747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79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948D" w14:textId="77777777" w:rsidR="00217E86" w:rsidRDefault="00D50DA5">
      <w:r>
        <w:rPr>
          <w:noProof/>
        </w:rPr>
        <w:lastRenderedPageBreak/>
        <w:drawing>
          <wp:inline distT="0" distB="0" distL="0" distR="0" wp14:anchorId="3ACCEB6F" wp14:editId="3E005CF2">
            <wp:extent cx="5486400" cy="6271895"/>
            <wp:effectExtent l="0" t="0" r="0" b="0"/>
            <wp:docPr id="143876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60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AFC3" w14:textId="77777777" w:rsidR="00E7606B" w:rsidRDefault="00575BE7">
      <w:r w:rsidRPr="00575BE7">
        <w:lastRenderedPageBreak/>
        <w:drawing>
          <wp:inline distT="0" distB="0" distL="0" distR="0" wp14:anchorId="636BE99A" wp14:editId="10937F2C">
            <wp:extent cx="5486400" cy="2497455"/>
            <wp:effectExtent l="0" t="0" r="0" b="0"/>
            <wp:docPr id="153901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14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31B9" w14:textId="77777777" w:rsidR="00E7606B" w:rsidRDefault="00E7606B">
      <w:r>
        <w:rPr>
          <w:noProof/>
        </w:rPr>
        <w:drawing>
          <wp:inline distT="0" distB="0" distL="0" distR="0" wp14:anchorId="51AF12A8" wp14:editId="261A0628">
            <wp:extent cx="5486400" cy="993140"/>
            <wp:effectExtent l="0" t="0" r="0" b="0"/>
            <wp:docPr id="97251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10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2DC2" w14:textId="491F8470" w:rsidR="008B0D59" w:rsidRDefault="00E7606B">
      <w:r>
        <w:rPr>
          <w:noProof/>
        </w:rPr>
        <w:drawing>
          <wp:inline distT="0" distB="0" distL="0" distR="0" wp14:anchorId="59289E78" wp14:editId="6E180C35">
            <wp:extent cx="5486400" cy="1254125"/>
            <wp:effectExtent l="0" t="0" r="0" b="3175"/>
            <wp:docPr id="173132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29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FD25A24" w14:textId="77777777" w:rsidR="008B0D59" w:rsidRDefault="00000000">
      <w:pPr>
        <w:pStyle w:val="Heading1"/>
      </w:pPr>
      <w:r>
        <w:t>7. Application Access</w:t>
      </w:r>
    </w:p>
    <w:p w14:paraId="43D92225" w14:textId="77777777" w:rsidR="008B0D59" w:rsidRDefault="00000000">
      <w:r>
        <w:t>Used Minikube service command to access the application in browser.</w:t>
      </w:r>
    </w:p>
    <w:p w14:paraId="7BFFC413" w14:textId="77777777" w:rsidR="008B0D59" w:rsidRDefault="00000000">
      <w:r>
        <w:t>Screenshot:</w:t>
      </w:r>
    </w:p>
    <w:p w14:paraId="1E11F68E" w14:textId="5FDF72AF" w:rsidR="008B0D59" w:rsidRDefault="00A4642A">
      <w:r>
        <w:rPr>
          <w:noProof/>
        </w:rPr>
        <w:lastRenderedPageBreak/>
        <w:drawing>
          <wp:inline distT="0" distB="0" distL="0" distR="0" wp14:anchorId="1A3F90F9" wp14:editId="390D4733">
            <wp:extent cx="5486400" cy="1806575"/>
            <wp:effectExtent l="0" t="0" r="0" b="3175"/>
            <wp:docPr id="181389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98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22C5D8F" w14:textId="77777777" w:rsidR="008B0D59" w:rsidRDefault="00000000">
      <w:pPr>
        <w:pStyle w:val="Heading1"/>
      </w:pPr>
      <w:r>
        <w:t>8. Output</w:t>
      </w:r>
    </w:p>
    <w:p w14:paraId="557B3A8B" w14:textId="77777777" w:rsidR="00A4642A" w:rsidRDefault="00A4642A"/>
    <w:p w14:paraId="13D81BE1" w14:textId="5C557520" w:rsidR="008B0D59" w:rsidRDefault="00000000">
      <w:r>
        <w:t>Screenshot:</w:t>
      </w:r>
    </w:p>
    <w:p w14:paraId="64B24527" w14:textId="2AF831FE" w:rsidR="008B0D59" w:rsidRDefault="00000000">
      <w:r>
        <w:br/>
      </w:r>
      <w:r w:rsidR="00A4642A">
        <w:rPr>
          <w:noProof/>
        </w:rPr>
        <w:drawing>
          <wp:inline distT="0" distB="0" distL="0" distR="0" wp14:anchorId="0EA29459" wp14:editId="0E21E138">
            <wp:extent cx="3333333" cy="2533333"/>
            <wp:effectExtent l="0" t="0" r="635" b="635"/>
            <wp:docPr id="17286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61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06B3" w14:textId="5F2E9D8C" w:rsidR="00A4642A" w:rsidRDefault="00A4642A">
      <w:r>
        <w:rPr>
          <w:noProof/>
        </w:rPr>
        <w:drawing>
          <wp:inline distT="0" distB="0" distL="0" distR="0" wp14:anchorId="1A5EEAAA" wp14:editId="465D3753">
            <wp:extent cx="5057143" cy="1790476"/>
            <wp:effectExtent l="0" t="0" r="0" b="635"/>
            <wp:docPr id="81875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59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4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20172">
    <w:abstractNumId w:val="8"/>
  </w:num>
  <w:num w:numId="2" w16cid:durableId="1885481251">
    <w:abstractNumId w:val="6"/>
  </w:num>
  <w:num w:numId="3" w16cid:durableId="504831345">
    <w:abstractNumId w:val="5"/>
  </w:num>
  <w:num w:numId="4" w16cid:durableId="893350937">
    <w:abstractNumId w:val="4"/>
  </w:num>
  <w:num w:numId="5" w16cid:durableId="721635508">
    <w:abstractNumId w:val="7"/>
  </w:num>
  <w:num w:numId="6" w16cid:durableId="1489789446">
    <w:abstractNumId w:val="3"/>
  </w:num>
  <w:num w:numId="7" w16cid:durableId="658851648">
    <w:abstractNumId w:val="2"/>
  </w:num>
  <w:num w:numId="8" w16cid:durableId="1321152340">
    <w:abstractNumId w:val="1"/>
  </w:num>
  <w:num w:numId="9" w16cid:durableId="165741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F14"/>
    <w:rsid w:val="0015074B"/>
    <w:rsid w:val="00217E86"/>
    <w:rsid w:val="0029639D"/>
    <w:rsid w:val="00326F90"/>
    <w:rsid w:val="00373474"/>
    <w:rsid w:val="00575BE7"/>
    <w:rsid w:val="006B6AB7"/>
    <w:rsid w:val="008677F7"/>
    <w:rsid w:val="008B0D59"/>
    <w:rsid w:val="00A01E73"/>
    <w:rsid w:val="00A4642A"/>
    <w:rsid w:val="00AA1D8D"/>
    <w:rsid w:val="00B47730"/>
    <w:rsid w:val="00C20DBF"/>
    <w:rsid w:val="00C855DE"/>
    <w:rsid w:val="00CB0664"/>
    <w:rsid w:val="00D50DA5"/>
    <w:rsid w:val="00D67958"/>
    <w:rsid w:val="00E760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CCA79"/>
  <w14:defaultImageDpi w14:val="300"/>
  <w15:docId w15:val="{EDA889EE-A336-4369-A14E-C37C02899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Singh</cp:lastModifiedBy>
  <cp:revision>13</cp:revision>
  <dcterms:created xsi:type="dcterms:W3CDTF">2026-03-31T17:03:00Z</dcterms:created>
  <dcterms:modified xsi:type="dcterms:W3CDTF">2026-03-31T17:44:00Z</dcterms:modified>
  <cp:category/>
</cp:coreProperties>
</file>