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F159B" w14:textId="77777777" w:rsidR="001B7E1A" w:rsidRDefault="0013531D">
      <w:pPr>
        <w:pStyle w:val="Title"/>
      </w:pPr>
      <w:r>
        <w:t>CI/CD Deployment Assignment</w:t>
      </w:r>
    </w:p>
    <w:p w14:paraId="4E1CD451" w14:textId="77777777" w:rsidR="001B7E1A" w:rsidRDefault="0013531D">
      <w:pPr>
        <w:pStyle w:val="Heading1"/>
      </w:pPr>
      <w:r>
        <w:t>1. Objective</w:t>
      </w:r>
    </w:p>
    <w:p w14:paraId="430A0EC1" w14:textId="77777777" w:rsidR="001B7E1A" w:rsidRDefault="0013531D">
      <w:r>
        <w:t>To deploy a Flask backend and Express frontend on an AWS EC2 instance.</w:t>
      </w:r>
    </w:p>
    <w:p w14:paraId="73E4C818" w14:textId="77777777" w:rsidR="001B7E1A" w:rsidRDefault="0013531D">
      <w:r>
        <w:t>To implement a CI/CD pipeline using Jenkins on a separate EC2 instance for automated deployment.</w:t>
      </w:r>
    </w:p>
    <w:p w14:paraId="25D206DC" w14:textId="6390BA2D" w:rsidR="001B7E1A" w:rsidRDefault="00004BD2">
      <w:pPr>
        <w:pStyle w:val="Heading1"/>
      </w:pPr>
      <w:r>
        <w:t>2</w:t>
      </w:r>
      <w:r w:rsidR="0013531D">
        <w:t>. EC2 Setup</w:t>
      </w:r>
    </w:p>
    <w:p w14:paraId="055DE40B" w14:textId="5B34F986" w:rsidR="001B7E1A" w:rsidRDefault="00004BD2">
      <w:r>
        <w:t>2</w:t>
      </w:r>
      <w:r w:rsidR="0013531D">
        <w:t>.1 Application Server EC2:</w:t>
      </w:r>
    </w:p>
    <w:p w14:paraId="7E021D5C" w14:textId="77777777" w:rsidR="001B7E1A" w:rsidRDefault="0013531D">
      <w:r>
        <w:t>- Launch EC2 instance.</w:t>
      </w:r>
    </w:p>
    <w:p w14:paraId="322D486F" w14:textId="77777777" w:rsidR="001B7E1A" w:rsidRDefault="0013531D">
      <w:r>
        <w:t>- Configure ports: 22, 3000, 5000.</w:t>
      </w:r>
    </w:p>
    <w:p w14:paraId="0E40A777" w14:textId="77777777" w:rsidR="001B7E1A" w:rsidRDefault="0013531D">
      <w:r>
        <w:t>- Install Python, Node.js, Git, PM2.</w:t>
      </w:r>
    </w:p>
    <w:p w14:paraId="61652B3D" w14:textId="77777777" w:rsidR="001B7E1A" w:rsidRDefault="001B7E1A"/>
    <w:p w14:paraId="0138A70B" w14:textId="2817A9B2" w:rsidR="001B7E1A" w:rsidRDefault="00004BD2">
      <w:r>
        <w:t>2</w:t>
      </w:r>
      <w:r w:rsidR="0013531D">
        <w:t>.2 Jenkins Server EC2:</w:t>
      </w:r>
    </w:p>
    <w:p w14:paraId="756D0957" w14:textId="77777777" w:rsidR="001B7E1A" w:rsidRDefault="0013531D">
      <w:r>
        <w:t>- Launch EC2 instance.</w:t>
      </w:r>
    </w:p>
    <w:p w14:paraId="730C3F39" w14:textId="77777777" w:rsidR="001B7E1A" w:rsidRDefault="0013531D">
      <w:r>
        <w:t>- Configure ports: 22, 8080.</w:t>
      </w:r>
    </w:p>
    <w:p w14:paraId="37E25363" w14:textId="77777777" w:rsidR="001B7E1A" w:rsidRDefault="0013531D">
      <w:r>
        <w:t>- Install Java and Jenkins.</w:t>
      </w:r>
    </w:p>
    <w:p w14:paraId="00A5C32D" w14:textId="77777777" w:rsidR="001B7E1A" w:rsidRDefault="0013531D">
      <w:r>
        <w:t>- Access Jenkins dashboard.</w:t>
      </w:r>
    </w:p>
    <w:p w14:paraId="723D5063" w14:textId="77777777" w:rsidR="001B7E1A" w:rsidRDefault="0013531D">
      <w:r>
        <w:t>Screenshot:</w:t>
      </w:r>
    </w:p>
    <w:p w14:paraId="7879ADB6" w14:textId="34382446" w:rsidR="003B0D44" w:rsidRDefault="003B0D44">
      <w:r w:rsidRPr="003B0D44">
        <w:rPr>
          <w:noProof/>
        </w:rPr>
        <w:drawing>
          <wp:inline distT="0" distB="0" distL="0" distR="0" wp14:anchorId="68D473A9" wp14:editId="036D357C">
            <wp:extent cx="5486400" cy="956945"/>
            <wp:effectExtent l="0" t="0" r="0" b="0"/>
            <wp:docPr id="160812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20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E905" w14:textId="775105F1" w:rsidR="006638A4" w:rsidRDefault="006638A4">
      <w:r w:rsidRPr="006638A4">
        <w:lastRenderedPageBreak/>
        <w:drawing>
          <wp:inline distT="0" distB="0" distL="0" distR="0" wp14:anchorId="7A5DF5F1" wp14:editId="1D8E1498">
            <wp:extent cx="5486400" cy="1809750"/>
            <wp:effectExtent l="0" t="0" r="0" b="0"/>
            <wp:docPr id="159644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40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9F61" w14:textId="0B2F45F2" w:rsidR="006638A4" w:rsidRDefault="006638A4">
      <w:r>
        <w:rPr>
          <w:noProof/>
        </w:rPr>
        <w:drawing>
          <wp:inline distT="0" distB="0" distL="0" distR="0" wp14:anchorId="2F9B0E29" wp14:editId="6D3D32FA">
            <wp:extent cx="5486400" cy="1753235"/>
            <wp:effectExtent l="0" t="0" r="0" b="0"/>
            <wp:docPr id="51713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37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FAF8" w14:textId="2DD2211D" w:rsidR="006F1283" w:rsidRDefault="006F1283">
      <w:r>
        <w:rPr>
          <w:noProof/>
        </w:rPr>
        <w:drawing>
          <wp:inline distT="0" distB="0" distL="0" distR="0" wp14:anchorId="714D1273" wp14:editId="00EA0FDA">
            <wp:extent cx="5486400" cy="1997710"/>
            <wp:effectExtent l="0" t="0" r="0" b="2540"/>
            <wp:docPr id="124567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73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5399" w14:textId="1960ABD6" w:rsidR="00497BCE" w:rsidRDefault="00497BCE">
      <w:r w:rsidRPr="00497BCE">
        <w:drawing>
          <wp:inline distT="0" distB="0" distL="0" distR="0" wp14:anchorId="2CACDDC7" wp14:editId="7EC4D522">
            <wp:extent cx="4906060" cy="866896"/>
            <wp:effectExtent l="0" t="0" r="8890" b="9525"/>
            <wp:docPr id="158358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80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1289" w14:textId="77777777" w:rsidR="00FE296B" w:rsidRDefault="00FE296B"/>
    <w:p w14:paraId="1B416C91" w14:textId="77777777" w:rsidR="00FE296B" w:rsidRDefault="00FE296B"/>
    <w:p w14:paraId="3541EB44" w14:textId="59D4AB9B" w:rsidR="001B7E1A" w:rsidRDefault="00004BD2">
      <w:pPr>
        <w:pStyle w:val="Heading1"/>
      </w:pPr>
      <w:r>
        <w:lastRenderedPageBreak/>
        <w:t>3</w:t>
      </w:r>
      <w:r w:rsidR="0013531D">
        <w:t>. Backend (Flask) Setup</w:t>
      </w:r>
    </w:p>
    <w:p w14:paraId="3CEB541D" w14:textId="77777777" w:rsidR="001B7E1A" w:rsidRDefault="0013531D">
      <w:r>
        <w:t>Clone Flask repository.</w:t>
      </w:r>
    </w:p>
    <w:p w14:paraId="2B06B028" w14:textId="77777777" w:rsidR="001B7E1A" w:rsidRDefault="0013531D">
      <w:r>
        <w:t>Install dependencies.</w:t>
      </w:r>
    </w:p>
    <w:p w14:paraId="3AA0BD48" w14:textId="77777777" w:rsidR="001B7E1A" w:rsidRDefault="0013531D">
      <w:r>
        <w:t>Run application on port 5000.</w:t>
      </w:r>
    </w:p>
    <w:p w14:paraId="438A4953" w14:textId="77777777" w:rsidR="001B7E1A" w:rsidRDefault="0013531D">
      <w:r>
        <w:t>Screenshot:</w:t>
      </w:r>
    </w:p>
    <w:p w14:paraId="69E6E0A8" w14:textId="681935CC" w:rsidR="00954E33" w:rsidRDefault="006A0747">
      <w:r w:rsidRPr="006A0747">
        <w:drawing>
          <wp:inline distT="0" distB="0" distL="0" distR="0" wp14:anchorId="2A31CA9F" wp14:editId="4C979B3D">
            <wp:extent cx="5486400" cy="1021715"/>
            <wp:effectExtent l="0" t="0" r="0" b="6985"/>
            <wp:docPr id="38825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57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C0AA" w14:textId="6E0D8C21" w:rsidR="00827C96" w:rsidRDefault="00827C96">
      <w:r w:rsidRPr="00827C96">
        <w:drawing>
          <wp:inline distT="0" distB="0" distL="0" distR="0" wp14:anchorId="18C5B218" wp14:editId="734E0FF8">
            <wp:extent cx="5391902" cy="2276793"/>
            <wp:effectExtent l="0" t="0" r="0" b="9525"/>
            <wp:docPr id="120420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03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CAA6" w14:textId="7472A70A" w:rsidR="001B7E1A" w:rsidRDefault="00004BD2">
      <w:pPr>
        <w:pStyle w:val="Heading1"/>
      </w:pPr>
      <w:r>
        <w:t>4</w:t>
      </w:r>
      <w:r w:rsidR="0013531D">
        <w:t>. Frontend (Express) Setup</w:t>
      </w:r>
    </w:p>
    <w:p w14:paraId="4A09FF72" w14:textId="77777777" w:rsidR="001B7E1A" w:rsidRDefault="0013531D">
      <w:r>
        <w:t>Clone Express repository.</w:t>
      </w:r>
    </w:p>
    <w:p w14:paraId="7C999AA4" w14:textId="77777777" w:rsidR="001B7E1A" w:rsidRDefault="0013531D">
      <w:r>
        <w:t>Install dependencies.</w:t>
      </w:r>
    </w:p>
    <w:p w14:paraId="2BCE8ACD" w14:textId="77777777" w:rsidR="001B7E1A" w:rsidRDefault="0013531D">
      <w:r>
        <w:t>Run application on port 3000.</w:t>
      </w:r>
    </w:p>
    <w:p w14:paraId="7D13E98E" w14:textId="77777777" w:rsidR="00441DF4" w:rsidRDefault="0013531D">
      <w:pPr>
        <w:rPr>
          <w:noProof/>
        </w:rPr>
      </w:pPr>
      <w:r>
        <w:t>Screenshot:</w:t>
      </w:r>
      <w:r w:rsidR="00441DF4" w:rsidRPr="00441DF4">
        <w:rPr>
          <w:noProof/>
        </w:rPr>
        <w:t xml:space="preserve"> </w:t>
      </w:r>
    </w:p>
    <w:p w14:paraId="2DAFB2D1" w14:textId="23F159EF" w:rsidR="001B7E1A" w:rsidRDefault="00441DF4">
      <w:r>
        <w:rPr>
          <w:noProof/>
        </w:rPr>
        <w:drawing>
          <wp:inline distT="0" distB="0" distL="0" distR="0" wp14:anchorId="0EBF43EB" wp14:editId="15E24157">
            <wp:extent cx="5486400" cy="739140"/>
            <wp:effectExtent l="0" t="0" r="0" b="3810"/>
            <wp:docPr id="197497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75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0EAB" w14:textId="71C9FA8A" w:rsidR="00827C96" w:rsidRDefault="00827C96">
      <w:r>
        <w:rPr>
          <w:noProof/>
        </w:rPr>
        <w:lastRenderedPageBreak/>
        <w:drawing>
          <wp:inline distT="0" distB="0" distL="0" distR="0" wp14:anchorId="6C9D7671" wp14:editId="6FD5C60F">
            <wp:extent cx="3876190" cy="2638095"/>
            <wp:effectExtent l="0" t="0" r="0" b="0"/>
            <wp:docPr id="168669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963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2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68F0" w14:textId="400BC2FA" w:rsidR="001B7E1A" w:rsidRDefault="00004BD2">
      <w:pPr>
        <w:pStyle w:val="Heading1"/>
      </w:pPr>
      <w:r>
        <w:t>5</w:t>
      </w:r>
      <w:r w:rsidR="0013531D">
        <w:t>. Jenkins Setup</w:t>
      </w:r>
    </w:p>
    <w:p w14:paraId="346DA0F8" w14:textId="77777777" w:rsidR="001B7E1A" w:rsidRDefault="0013531D">
      <w:r>
        <w:t>Install</w:t>
      </w:r>
      <w:r>
        <w:t xml:space="preserve"> Jenkins on separate EC2.</w:t>
      </w:r>
    </w:p>
    <w:p w14:paraId="6CC52581" w14:textId="77777777" w:rsidR="001B7E1A" w:rsidRDefault="0013531D">
      <w:r>
        <w:t>Install</w:t>
      </w:r>
      <w:r>
        <w:t xml:space="preserve"> required plugins (Git, Pipeline, NodeJS).</w:t>
      </w:r>
    </w:p>
    <w:p w14:paraId="623CB6C7" w14:textId="77777777" w:rsidR="001B7E1A" w:rsidRDefault="0013531D">
      <w:r>
        <w:t>Configure tools and environment.</w:t>
      </w:r>
    </w:p>
    <w:p w14:paraId="4E3CE64E" w14:textId="77777777" w:rsidR="001B7E1A" w:rsidRDefault="0013531D">
      <w:r>
        <w:t>Screenshot:</w:t>
      </w:r>
    </w:p>
    <w:p w14:paraId="2AC7DF7F" w14:textId="43077B3A" w:rsidR="00CF2C9A" w:rsidRDefault="00CF2C9A">
      <w:r>
        <w:rPr>
          <w:noProof/>
        </w:rPr>
        <w:drawing>
          <wp:inline distT="0" distB="0" distL="0" distR="0" wp14:anchorId="110F2874" wp14:editId="7CE949E3">
            <wp:extent cx="5486400" cy="1838325"/>
            <wp:effectExtent l="0" t="0" r="0" b="9525"/>
            <wp:docPr id="99410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087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CC6A" w14:textId="48240287" w:rsidR="00635089" w:rsidRDefault="00635089">
      <w:r w:rsidRPr="00635089">
        <w:lastRenderedPageBreak/>
        <w:drawing>
          <wp:inline distT="0" distB="0" distL="0" distR="0" wp14:anchorId="2881DEC5" wp14:editId="25C1DC66">
            <wp:extent cx="5486400" cy="2172970"/>
            <wp:effectExtent l="0" t="0" r="0" b="0"/>
            <wp:docPr id="86409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962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1B66" w14:textId="2E1BBB8E" w:rsidR="001B7E1A" w:rsidRDefault="00004BD2">
      <w:pPr>
        <w:pStyle w:val="Heading1"/>
      </w:pPr>
      <w:r>
        <w:t>6</w:t>
      </w:r>
      <w:r w:rsidR="0013531D">
        <w:t>. CI/CD Pipeline</w:t>
      </w:r>
    </w:p>
    <w:p w14:paraId="1593E276" w14:textId="77777777" w:rsidR="001B7E1A" w:rsidRDefault="0013531D">
      <w:r>
        <w:t>Create pipelines for Flask and Express.</w:t>
      </w:r>
    </w:p>
    <w:p w14:paraId="65638A81" w14:textId="77777777" w:rsidR="001B7E1A" w:rsidRDefault="0013531D">
      <w:r>
        <w:t>Pipeline stages include:</w:t>
      </w:r>
    </w:p>
    <w:p w14:paraId="36C55533" w14:textId="77777777" w:rsidR="001B7E1A" w:rsidRDefault="0013531D">
      <w:r>
        <w:t>- Code checkout from GitHub.</w:t>
      </w:r>
    </w:p>
    <w:p w14:paraId="4B62534D" w14:textId="77777777" w:rsidR="001B7E1A" w:rsidRDefault="0013531D">
      <w:r>
        <w:t>- Install dependencies.</w:t>
      </w:r>
    </w:p>
    <w:p w14:paraId="16229FA5" w14:textId="77777777" w:rsidR="001B7E1A" w:rsidRDefault="0013531D">
      <w:r>
        <w:t>- Deploy application on Application EC2 using SSH.</w:t>
      </w:r>
    </w:p>
    <w:p w14:paraId="49533B48" w14:textId="77777777" w:rsidR="001B7E1A" w:rsidRDefault="0013531D">
      <w:r>
        <w:t>Jenkins connects remotely to Application EC2.</w:t>
      </w:r>
    </w:p>
    <w:p w14:paraId="191617CB" w14:textId="77777777" w:rsidR="001B7E1A" w:rsidRDefault="0013531D">
      <w:r>
        <w:t>Screenshot:</w:t>
      </w:r>
    </w:p>
    <w:p w14:paraId="6F078BAE" w14:textId="77777777" w:rsidR="007912DB" w:rsidRDefault="001567D5">
      <w:r>
        <w:rPr>
          <w:noProof/>
        </w:rPr>
        <w:drawing>
          <wp:inline distT="0" distB="0" distL="0" distR="0" wp14:anchorId="1EE1D49E" wp14:editId="6136877C">
            <wp:extent cx="5486400" cy="1887220"/>
            <wp:effectExtent l="0" t="0" r="0" b="0"/>
            <wp:docPr id="103488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863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562E" w14:textId="2447FF56" w:rsidR="00332A61" w:rsidRDefault="00332A61">
      <w:r w:rsidRPr="00332A61">
        <w:lastRenderedPageBreak/>
        <w:drawing>
          <wp:inline distT="0" distB="0" distL="0" distR="0" wp14:anchorId="791B591C" wp14:editId="6FAF5659">
            <wp:extent cx="5486400" cy="1537970"/>
            <wp:effectExtent l="0" t="0" r="0" b="5080"/>
            <wp:docPr id="134821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157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BE15" w14:textId="7127BF06" w:rsidR="00C16E96" w:rsidRDefault="00C16E96">
      <w:r w:rsidRPr="00C16E96">
        <w:drawing>
          <wp:inline distT="0" distB="0" distL="0" distR="0" wp14:anchorId="1CD832FB" wp14:editId="7EDE157B">
            <wp:extent cx="5486400" cy="2066290"/>
            <wp:effectExtent l="0" t="0" r="0" b="0"/>
            <wp:docPr id="81493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347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8EA9" w14:textId="13EFB497" w:rsidR="00FE1EDC" w:rsidRDefault="00FE1EDC">
      <w:r w:rsidRPr="00FE1EDC">
        <w:drawing>
          <wp:inline distT="0" distB="0" distL="0" distR="0" wp14:anchorId="6DEFD002" wp14:editId="7346FE46">
            <wp:extent cx="5486400" cy="1871345"/>
            <wp:effectExtent l="0" t="0" r="0" b="0"/>
            <wp:docPr id="198247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718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442E" w14:textId="1549CB99" w:rsidR="00413667" w:rsidRDefault="00413667"/>
    <w:p w14:paraId="5445B19C" w14:textId="13B68020" w:rsidR="00413667" w:rsidRDefault="00413667"/>
    <w:p w14:paraId="7F9B8A07" w14:textId="213F5A25" w:rsidR="001B7E1A" w:rsidRDefault="00004BD2">
      <w:pPr>
        <w:pStyle w:val="Heading1"/>
      </w:pPr>
      <w:r>
        <w:t>7</w:t>
      </w:r>
      <w:r w:rsidR="0013531D">
        <w:t>. CI/CD Pipeline – Flask</w:t>
      </w:r>
    </w:p>
    <w:p w14:paraId="0D0B3318" w14:textId="77777777" w:rsidR="001B7E1A" w:rsidRDefault="0013531D">
      <w:r>
        <w:t>P</w:t>
      </w:r>
      <w:r>
        <w:t>ipeline configured for Flask application.</w:t>
      </w:r>
    </w:p>
    <w:p w14:paraId="01B3DFA3" w14:textId="77777777" w:rsidR="001B7E1A" w:rsidRDefault="0013531D">
      <w:r>
        <w:t>Includes build and deployment stages.</w:t>
      </w:r>
    </w:p>
    <w:p w14:paraId="6C97215E" w14:textId="77777777" w:rsidR="001B7E1A" w:rsidRDefault="0013531D">
      <w:r>
        <w:t>Screenshot:</w:t>
      </w:r>
    </w:p>
    <w:p w14:paraId="5760E934" w14:textId="7EAAF49D" w:rsidR="0003493D" w:rsidRDefault="0003493D">
      <w:r>
        <w:rPr>
          <w:noProof/>
        </w:rPr>
        <w:lastRenderedPageBreak/>
        <w:drawing>
          <wp:inline distT="0" distB="0" distL="0" distR="0" wp14:anchorId="7F77301B" wp14:editId="105E9B58">
            <wp:extent cx="5486400" cy="3060065"/>
            <wp:effectExtent l="0" t="0" r="0" b="6985"/>
            <wp:docPr id="25008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824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F2FB" w14:textId="24E22E7B" w:rsidR="001B7E1A" w:rsidRDefault="00004BD2">
      <w:pPr>
        <w:pStyle w:val="Heading1"/>
      </w:pPr>
      <w:r>
        <w:t>8</w:t>
      </w:r>
      <w:r w:rsidR="0013531D">
        <w:t>. CI/CD Pipeline – Express</w:t>
      </w:r>
    </w:p>
    <w:p w14:paraId="6961843D" w14:textId="77777777" w:rsidR="001B7E1A" w:rsidRDefault="0013531D">
      <w:r>
        <w:t>Pipeline configured for Express application.</w:t>
      </w:r>
    </w:p>
    <w:p w14:paraId="5D1AF824" w14:textId="77777777" w:rsidR="001B7E1A" w:rsidRDefault="0013531D">
      <w:r>
        <w:t>Includes build and deployment stages.</w:t>
      </w:r>
    </w:p>
    <w:p w14:paraId="4E51E94B" w14:textId="77777777" w:rsidR="0003493D" w:rsidRDefault="0013531D">
      <w:r>
        <w:t>Screenshot:</w:t>
      </w:r>
      <w:r w:rsidR="0003493D" w:rsidRPr="0003493D">
        <w:t xml:space="preserve"> </w:t>
      </w:r>
    </w:p>
    <w:p w14:paraId="6EAE7111" w14:textId="535DBE14" w:rsidR="001B7E1A" w:rsidRDefault="0003493D">
      <w:r w:rsidRPr="00B8301C">
        <w:drawing>
          <wp:inline distT="0" distB="0" distL="0" distR="0" wp14:anchorId="6401BF7F" wp14:editId="7BDFCA38">
            <wp:extent cx="5486400" cy="3157220"/>
            <wp:effectExtent l="0" t="0" r="0" b="5080"/>
            <wp:docPr id="75204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495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79E9" w14:textId="764BF769" w:rsidR="001B7E1A" w:rsidRDefault="00004BD2">
      <w:pPr>
        <w:pStyle w:val="Heading1"/>
      </w:pPr>
      <w:r>
        <w:lastRenderedPageBreak/>
        <w:t>9</w:t>
      </w:r>
      <w:r w:rsidR="0013531D">
        <w:t>. GitHub Webhook Integration</w:t>
      </w:r>
      <w:r w:rsidR="000716E7">
        <w:t xml:space="preserve"> (</w:t>
      </w:r>
      <w:proofErr w:type="spellStart"/>
      <w:r w:rsidR="005E6BAC">
        <w:t>Jenkinsfile</w:t>
      </w:r>
      <w:proofErr w:type="spellEnd"/>
      <w:r w:rsidR="000716E7">
        <w:t>)</w:t>
      </w:r>
    </w:p>
    <w:p w14:paraId="3935A64D" w14:textId="77777777" w:rsidR="001B7E1A" w:rsidRDefault="0013531D">
      <w:r>
        <w:t>Configure webhook in GitHub repository.</w:t>
      </w:r>
    </w:p>
    <w:p w14:paraId="5A39BCD3" w14:textId="34EEF2AB" w:rsidR="001B7E1A" w:rsidRDefault="0013531D">
      <w:r>
        <w:t>Trigger Jenkins pipeline on every push</w:t>
      </w:r>
      <w:r w:rsidR="00BE305D">
        <w:t xml:space="preserve"> using </w:t>
      </w:r>
      <w:proofErr w:type="spellStart"/>
      <w:r w:rsidR="00BE305D">
        <w:t>Jenkinsfile</w:t>
      </w:r>
      <w:proofErr w:type="spellEnd"/>
      <w:r>
        <w:t>.</w:t>
      </w:r>
    </w:p>
    <w:p w14:paraId="740DD738" w14:textId="77777777" w:rsidR="001B7E1A" w:rsidRDefault="0013531D">
      <w:r>
        <w:t>Screenshot:</w:t>
      </w:r>
    </w:p>
    <w:p w14:paraId="72F37DCA" w14:textId="356CED17" w:rsidR="00BE305D" w:rsidRDefault="00BE305D">
      <w:r w:rsidRPr="00BE305D">
        <w:drawing>
          <wp:inline distT="0" distB="0" distL="0" distR="0" wp14:anchorId="2ED04B7F" wp14:editId="3792B763">
            <wp:extent cx="5486400" cy="1570355"/>
            <wp:effectExtent l="0" t="0" r="0" b="0"/>
            <wp:docPr id="202000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037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37E3" w14:textId="5604E197" w:rsidR="00BE305D" w:rsidRDefault="00D13E13">
      <w:r>
        <w:rPr>
          <w:noProof/>
        </w:rPr>
        <w:drawing>
          <wp:inline distT="0" distB="0" distL="0" distR="0" wp14:anchorId="144F4BC7" wp14:editId="6E6AFAA6">
            <wp:extent cx="5486400" cy="1475740"/>
            <wp:effectExtent l="0" t="0" r="0" b="0"/>
            <wp:docPr id="15690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62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6F15" w14:textId="79A3311E" w:rsidR="00D13E13" w:rsidRDefault="00D13E13">
      <w:r>
        <w:rPr>
          <w:noProof/>
        </w:rPr>
        <w:lastRenderedPageBreak/>
        <w:drawing>
          <wp:inline distT="0" distB="0" distL="0" distR="0" wp14:anchorId="04A04DE7" wp14:editId="29D4A3EB">
            <wp:extent cx="5486400" cy="3795395"/>
            <wp:effectExtent l="0" t="0" r="0" b="0"/>
            <wp:docPr id="37610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016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D142" w14:textId="623B1EA3" w:rsidR="00117025" w:rsidRDefault="005F1233">
      <w:r w:rsidRPr="005F1233">
        <w:drawing>
          <wp:inline distT="0" distB="0" distL="0" distR="0" wp14:anchorId="11134662" wp14:editId="05BB4959">
            <wp:extent cx="5486400" cy="1854835"/>
            <wp:effectExtent l="0" t="0" r="0" b="0"/>
            <wp:docPr id="190152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273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8D10" w14:textId="604F32D1" w:rsidR="005F1233" w:rsidRDefault="000716E7">
      <w:r>
        <w:rPr>
          <w:noProof/>
        </w:rPr>
        <w:lastRenderedPageBreak/>
        <w:drawing>
          <wp:inline distT="0" distB="0" distL="0" distR="0" wp14:anchorId="595D6FD7" wp14:editId="1B3FC165">
            <wp:extent cx="5486400" cy="3261360"/>
            <wp:effectExtent l="0" t="0" r="0" b="0"/>
            <wp:docPr id="199022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292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759B" w14:textId="21D0BE96" w:rsidR="000716E7" w:rsidRDefault="000716E7">
      <w:r>
        <w:rPr>
          <w:noProof/>
        </w:rPr>
        <w:drawing>
          <wp:inline distT="0" distB="0" distL="0" distR="0" wp14:anchorId="602C450D" wp14:editId="30EB431B">
            <wp:extent cx="5486400" cy="2822575"/>
            <wp:effectExtent l="0" t="0" r="0" b="0"/>
            <wp:docPr id="47695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571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8105" w14:textId="7D76C71F" w:rsidR="004C05C3" w:rsidRDefault="004C05C3">
      <w:r w:rsidRPr="004C05C3">
        <w:lastRenderedPageBreak/>
        <w:drawing>
          <wp:inline distT="0" distB="0" distL="0" distR="0" wp14:anchorId="50C1FDC3" wp14:editId="72399E1E">
            <wp:extent cx="5486400" cy="2274570"/>
            <wp:effectExtent l="0" t="0" r="0" b="0"/>
            <wp:docPr id="182075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599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871D" w14:textId="787B02C3" w:rsidR="001B7E1A" w:rsidRDefault="0013531D">
      <w:pPr>
        <w:pStyle w:val="Heading1"/>
      </w:pPr>
      <w:r>
        <w:t>1</w:t>
      </w:r>
      <w:r w:rsidR="00004BD2">
        <w:t>0</w:t>
      </w:r>
      <w:r>
        <w:t>. Final Output</w:t>
      </w:r>
    </w:p>
    <w:p w14:paraId="5F7A4278" w14:textId="77777777" w:rsidR="001B7E1A" w:rsidRDefault="0013531D">
      <w:r>
        <w:t>Flask application accessible via Application EC2.</w:t>
      </w:r>
    </w:p>
    <w:p w14:paraId="7054D4C0" w14:textId="77777777" w:rsidR="001B7E1A" w:rsidRDefault="0013531D">
      <w:r>
        <w:t>Express application accessible via Application EC2.</w:t>
      </w:r>
    </w:p>
    <w:p w14:paraId="0172BDD1" w14:textId="77777777" w:rsidR="001B7E1A" w:rsidRDefault="0013531D">
      <w:r>
        <w:t>Jenkins accessible via Jenkins EC2.</w:t>
      </w:r>
    </w:p>
    <w:p w14:paraId="29E8BC57" w14:textId="77777777" w:rsidR="001B7E1A" w:rsidRDefault="0013531D">
      <w:r>
        <w:t>Automated deployment working successfully.</w:t>
      </w:r>
    </w:p>
    <w:p w14:paraId="608E1F09" w14:textId="77777777" w:rsidR="001B7E1A" w:rsidRDefault="0013531D">
      <w:r>
        <w:t>Screenshot:</w:t>
      </w:r>
    </w:p>
    <w:p w14:paraId="28EDA847" w14:textId="1B8EBE26" w:rsidR="001B7E1A" w:rsidRDefault="00FE296B">
      <w:r w:rsidRPr="00FE296B">
        <w:drawing>
          <wp:inline distT="0" distB="0" distL="0" distR="0" wp14:anchorId="4E21825C" wp14:editId="3AB5FC3B">
            <wp:extent cx="4562475" cy="3242733"/>
            <wp:effectExtent l="0" t="0" r="0" b="0"/>
            <wp:docPr id="125146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682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63708" cy="324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6727" w14:textId="0E8AFC91" w:rsidR="00540FF0" w:rsidRDefault="00540FF0">
      <w:r>
        <w:rPr>
          <w:noProof/>
        </w:rPr>
        <w:lastRenderedPageBreak/>
        <w:drawing>
          <wp:inline distT="0" distB="0" distL="0" distR="0" wp14:anchorId="0507F5A9" wp14:editId="1D68039A">
            <wp:extent cx="5190476" cy="2685714"/>
            <wp:effectExtent l="0" t="0" r="0" b="635"/>
            <wp:docPr id="193686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691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2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0264" w14:textId="3823DC28" w:rsidR="00540FF0" w:rsidRDefault="00540FF0">
      <w:r>
        <w:rPr>
          <w:noProof/>
        </w:rPr>
        <w:drawing>
          <wp:inline distT="0" distB="0" distL="0" distR="0" wp14:anchorId="52C1BF0D" wp14:editId="5C396F7C">
            <wp:extent cx="5486400" cy="1754505"/>
            <wp:effectExtent l="0" t="0" r="0" b="0"/>
            <wp:docPr id="53076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646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80BB" w14:textId="77777777" w:rsidR="009E5557" w:rsidRDefault="009E5557"/>
    <w:p w14:paraId="5EB24D29" w14:textId="77777777" w:rsidR="009E5557" w:rsidRDefault="009E5557"/>
    <w:p w14:paraId="35F3526E" w14:textId="77777777" w:rsidR="009E5557" w:rsidRDefault="009E5557"/>
    <w:p w14:paraId="7CE44EB1" w14:textId="77777777" w:rsidR="009E5557" w:rsidRDefault="009E5557"/>
    <w:p w14:paraId="26CF403F" w14:textId="77777777" w:rsidR="009E5557" w:rsidRDefault="009E5557"/>
    <w:p w14:paraId="7BBB38CD" w14:textId="77777777" w:rsidR="009E5557" w:rsidRDefault="009E5557"/>
    <w:p w14:paraId="1B70A876" w14:textId="77777777" w:rsidR="009E5557" w:rsidRDefault="009E5557"/>
    <w:p w14:paraId="0AEE7852" w14:textId="77777777" w:rsidR="009E5557" w:rsidRDefault="009E5557"/>
    <w:p w14:paraId="5490033F" w14:textId="77777777" w:rsidR="009E5557" w:rsidRDefault="009E5557"/>
    <w:p w14:paraId="44A02B30" w14:textId="77777777" w:rsidR="000D1A2A" w:rsidRDefault="000D1A2A"/>
    <w:p w14:paraId="33240907" w14:textId="77777777" w:rsidR="000D1A2A" w:rsidRDefault="000D1A2A" w:rsidP="000D1A2A">
      <w:pPr>
        <w:pStyle w:val="Heading1"/>
      </w:pPr>
      <w:r>
        <w:lastRenderedPageBreak/>
        <w:t>11. Architecture</w:t>
      </w:r>
    </w:p>
    <w:p w14:paraId="21FAF209" w14:textId="77777777" w:rsidR="000D1A2A" w:rsidRDefault="000D1A2A"/>
    <w:p w14:paraId="199DD477" w14:textId="77777777" w:rsidR="000D1A2A" w:rsidRDefault="000D1A2A" w:rsidP="000D1A2A">
      <w:r>
        <w:t>Developer (You)</w:t>
      </w:r>
    </w:p>
    <w:p w14:paraId="56EC897C" w14:textId="77777777" w:rsidR="000D1A2A" w:rsidRDefault="000D1A2A" w:rsidP="000D1A2A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  <w:r>
        <w:rPr>
          <w:rFonts w:hint="eastAsia"/>
        </w:rPr>
        <w:t xml:space="preserve"> git push</w:t>
      </w:r>
    </w:p>
    <w:p w14:paraId="4B6332FD" w14:textId="77777777" w:rsidR="000D1A2A" w:rsidRDefault="000D1A2A" w:rsidP="000D1A2A">
      <w:r>
        <w:t>GitHub Repository</w:t>
      </w:r>
    </w:p>
    <w:p w14:paraId="37A7DEB0" w14:textId="77777777" w:rsidR="000D1A2A" w:rsidRDefault="000D1A2A" w:rsidP="000D1A2A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  <w:r>
        <w:rPr>
          <w:rFonts w:hint="eastAsia"/>
        </w:rPr>
        <w:t xml:space="preserve"> webhook trigger</w:t>
      </w:r>
    </w:p>
    <w:p w14:paraId="3E16EA6B" w14:textId="77777777" w:rsidR="000D1A2A" w:rsidRDefault="000D1A2A" w:rsidP="000D1A2A">
      <w:r>
        <w:t>Jenkins Server (EC2 - CI/CD)</w:t>
      </w:r>
    </w:p>
    <w:p w14:paraId="102BD49B" w14:textId="77777777" w:rsidR="000D1A2A" w:rsidRDefault="000D1A2A" w:rsidP="000D1A2A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  <w:r>
        <w:rPr>
          <w:rFonts w:hint="eastAsia"/>
        </w:rPr>
        <w:t xml:space="preserve"> SSH deploy</w:t>
      </w:r>
    </w:p>
    <w:p w14:paraId="7C87E797" w14:textId="77777777" w:rsidR="000D1A2A" w:rsidRDefault="000D1A2A" w:rsidP="000D1A2A">
      <w:r>
        <w:t>Application Server (EC2)</w:t>
      </w:r>
    </w:p>
    <w:p w14:paraId="04CC8F49" w14:textId="77777777" w:rsidR="000D1A2A" w:rsidRDefault="000D1A2A" w:rsidP="000D1A2A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Flask Backend (Port 5000)</w:t>
      </w:r>
    </w:p>
    <w:p w14:paraId="36A187B6" w14:textId="77777777" w:rsidR="000D1A2A" w:rsidRDefault="000D1A2A" w:rsidP="000D1A2A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Express Frontend (Port 3000)</w:t>
      </w:r>
    </w:p>
    <w:p w14:paraId="6DE020B0" w14:textId="77777777" w:rsidR="000D1A2A" w:rsidRDefault="000D1A2A" w:rsidP="000D1A2A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PM2 (Process Manager)</w:t>
      </w:r>
    </w:p>
    <w:p w14:paraId="4A52FC65" w14:textId="77777777" w:rsidR="000D1A2A" w:rsidRDefault="000D1A2A" w:rsidP="000D1A2A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14:paraId="28098169" w14:textId="6CA97D4A" w:rsidR="000D1A2A" w:rsidRDefault="000D1A2A" w:rsidP="000D1A2A">
      <w:r>
        <w:t>User (Browser)</w:t>
      </w:r>
    </w:p>
    <w:sectPr w:rsidR="000D1A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6010776">
    <w:abstractNumId w:val="8"/>
  </w:num>
  <w:num w:numId="2" w16cid:durableId="1187059504">
    <w:abstractNumId w:val="6"/>
  </w:num>
  <w:num w:numId="3" w16cid:durableId="1269695533">
    <w:abstractNumId w:val="5"/>
  </w:num>
  <w:num w:numId="4" w16cid:durableId="937370400">
    <w:abstractNumId w:val="4"/>
  </w:num>
  <w:num w:numId="5" w16cid:durableId="1473593552">
    <w:abstractNumId w:val="7"/>
  </w:num>
  <w:num w:numId="6" w16cid:durableId="1434009840">
    <w:abstractNumId w:val="3"/>
  </w:num>
  <w:num w:numId="7" w16cid:durableId="814298548">
    <w:abstractNumId w:val="2"/>
  </w:num>
  <w:num w:numId="8" w16cid:durableId="1103961373">
    <w:abstractNumId w:val="1"/>
  </w:num>
  <w:num w:numId="9" w16cid:durableId="1941790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BD2"/>
    <w:rsid w:val="00034616"/>
    <w:rsid w:val="0003493D"/>
    <w:rsid w:val="0006063C"/>
    <w:rsid w:val="000716E7"/>
    <w:rsid w:val="000B1E09"/>
    <w:rsid w:val="000D1A2A"/>
    <w:rsid w:val="00117025"/>
    <w:rsid w:val="0013531D"/>
    <w:rsid w:val="0015074B"/>
    <w:rsid w:val="001567D5"/>
    <w:rsid w:val="001B7E1A"/>
    <w:rsid w:val="0029639D"/>
    <w:rsid w:val="00326F90"/>
    <w:rsid w:val="00332A61"/>
    <w:rsid w:val="003B0D44"/>
    <w:rsid w:val="00413667"/>
    <w:rsid w:val="00441DF4"/>
    <w:rsid w:val="0048277E"/>
    <w:rsid w:val="00482987"/>
    <w:rsid w:val="00497BCE"/>
    <w:rsid w:val="004C05C3"/>
    <w:rsid w:val="00540FF0"/>
    <w:rsid w:val="005E6BAC"/>
    <w:rsid w:val="005F1233"/>
    <w:rsid w:val="00635089"/>
    <w:rsid w:val="006638A4"/>
    <w:rsid w:val="006A0747"/>
    <w:rsid w:val="006F1283"/>
    <w:rsid w:val="007912DB"/>
    <w:rsid w:val="0080249B"/>
    <w:rsid w:val="00827C96"/>
    <w:rsid w:val="00954E33"/>
    <w:rsid w:val="009E5557"/>
    <w:rsid w:val="00AA1D8D"/>
    <w:rsid w:val="00B47730"/>
    <w:rsid w:val="00B8301C"/>
    <w:rsid w:val="00BE305D"/>
    <w:rsid w:val="00C16E96"/>
    <w:rsid w:val="00CB0664"/>
    <w:rsid w:val="00CF2C9A"/>
    <w:rsid w:val="00D13E13"/>
    <w:rsid w:val="00E1558A"/>
    <w:rsid w:val="00F7429C"/>
    <w:rsid w:val="00FC693F"/>
    <w:rsid w:val="00FE1EDC"/>
    <w:rsid w:val="00FE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50E3A8"/>
  <w14:defaultImageDpi w14:val="300"/>
  <w15:docId w15:val="{5A87C1FB-7ECB-4C8E-BFD1-AC307A4BE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13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Mohit Singh</cp:lastModifiedBy>
  <cp:revision>35</cp:revision>
  <dcterms:created xsi:type="dcterms:W3CDTF">2026-04-03T18:58:00Z</dcterms:created>
  <dcterms:modified xsi:type="dcterms:W3CDTF">2026-04-03T21:34:00Z</dcterms:modified>
  <cp:category/>
</cp:coreProperties>
</file>