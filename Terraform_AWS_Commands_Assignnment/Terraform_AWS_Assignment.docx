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6183" w14:textId="47FAB299" w:rsidR="007F1369" w:rsidRDefault="009167F8">
      <w:pPr>
        <w:pStyle w:val="Title"/>
      </w:pPr>
      <w:r w:rsidRPr="009167F8">
        <w:t>Terraform</w:t>
      </w:r>
      <w:r>
        <w:t xml:space="preserve"> </w:t>
      </w:r>
      <w:r w:rsidRPr="009167F8">
        <w:t>AWS</w:t>
      </w:r>
      <w:r>
        <w:t xml:space="preserve"> </w:t>
      </w:r>
      <w:r w:rsidRPr="009167F8">
        <w:t>Assignment</w:t>
      </w:r>
    </w:p>
    <w:p w14:paraId="021CD368" w14:textId="77777777" w:rsidR="007F1369" w:rsidRDefault="00C609DB">
      <w:pPr>
        <w:pStyle w:val="Heading1"/>
      </w:pPr>
      <w:r>
        <w:t>1. Objective</w:t>
      </w:r>
    </w:p>
    <w:p w14:paraId="26E6F727" w14:textId="77777777" w:rsidR="007F1369" w:rsidRDefault="00C609DB">
      <w:r>
        <w:t>To deploy Flask backend and Node.js frontend using AWS infrastructure provisioned with Terraform.</w:t>
      </w:r>
    </w:p>
    <w:p w14:paraId="55A8C7D7" w14:textId="77777777" w:rsidR="007F1369" w:rsidRDefault="00C609DB">
      <w:pPr>
        <w:pStyle w:val="Heading1"/>
      </w:pPr>
      <w:r>
        <w:t>2. Part 1 - Single EC2 Deployment</w:t>
      </w:r>
    </w:p>
    <w:p w14:paraId="470764F6" w14:textId="77777777" w:rsidR="007F1369" w:rsidRDefault="00C609DB">
      <w:r>
        <w:t>Both frontend and backend are deployed on a single EC2 instance using Terraform with user_data scripts to install dependencies and run applications.</w:t>
      </w:r>
    </w:p>
    <w:p w14:paraId="01B913C1" w14:textId="77777777" w:rsidR="007F1369" w:rsidRDefault="00C609DB">
      <w:r>
        <w:t>Screenshot:</w:t>
      </w:r>
    </w:p>
    <w:p w14:paraId="5CA2549A" w14:textId="77777777" w:rsidR="00AA2D7E" w:rsidRDefault="006D6D1D">
      <w:r w:rsidRPr="006D6D1D">
        <w:rPr>
          <w:noProof/>
        </w:rPr>
        <w:drawing>
          <wp:inline distT="0" distB="0" distL="0" distR="0" wp14:anchorId="32325C26" wp14:editId="0F9EC384">
            <wp:extent cx="5486400" cy="4469130"/>
            <wp:effectExtent l="0" t="0" r="0" b="7620"/>
            <wp:docPr id="183077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70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E8B7" w14:textId="77777777" w:rsidR="00AA2D7E" w:rsidRDefault="00AA2D7E">
      <w:r>
        <w:rPr>
          <w:noProof/>
        </w:rPr>
        <w:lastRenderedPageBreak/>
        <w:drawing>
          <wp:inline distT="0" distB="0" distL="0" distR="0" wp14:anchorId="085C8B59" wp14:editId="615A8A4E">
            <wp:extent cx="3847619" cy="3457143"/>
            <wp:effectExtent l="0" t="0" r="635" b="0"/>
            <wp:docPr id="71828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81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AE83" w14:textId="77777777" w:rsidR="00AA2D7E" w:rsidRDefault="00AA2D7E">
      <w:r>
        <w:rPr>
          <w:noProof/>
        </w:rPr>
        <w:drawing>
          <wp:inline distT="0" distB="0" distL="0" distR="0" wp14:anchorId="6097738E" wp14:editId="2D38FA2F">
            <wp:extent cx="3447619" cy="2228571"/>
            <wp:effectExtent l="0" t="0" r="635" b="635"/>
            <wp:docPr id="198225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55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8837" w14:textId="77777777" w:rsidR="00BC60C2" w:rsidRDefault="00AA2D7E">
      <w:r>
        <w:rPr>
          <w:noProof/>
        </w:rPr>
        <w:lastRenderedPageBreak/>
        <w:drawing>
          <wp:inline distT="0" distB="0" distL="0" distR="0" wp14:anchorId="5450CC0B" wp14:editId="3AB09B3D">
            <wp:extent cx="5285714" cy="2561905"/>
            <wp:effectExtent l="0" t="0" r="0" b="0"/>
            <wp:docPr id="60753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30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B921" w14:textId="77777777" w:rsidR="001348B3" w:rsidRDefault="00BC60C2">
      <w:r w:rsidRPr="00BC60C2">
        <w:rPr>
          <w:noProof/>
        </w:rPr>
        <w:drawing>
          <wp:inline distT="0" distB="0" distL="0" distR="0" wp14:anchorId="350C29C8" wp14:editId="293E7278">
            <wp:extent cx="5486400" cy="2294255"/>
            <wp:effectExtent l="0" t="0" r="0" b="0"/>
            <wp:docPr id="83857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79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D2BE" w14:textId="77777777" w:rsidR="004412DD" w:rsidRDefault="004412DD">
      <w:pPr>
        <w:rPr>
          <w:noProof/>
        </w:rPr>
      </w:pPr>
    </w:p>
    <w:p w14:paraId="0D6304E0" w14:textId="77777777" w:rsidR="003B19CB" w:rsidRDefault="003B19CB">
      <w:pPr>
        <w:rPr>
          <w:noProof/>
        </w:rPr>
      </w:pPr>
    </w:p>
    <w:p w14:paraId="63A9F0A5" w14:textId="77777777" w:rsidR="003B19CB" w:rsidRDefault="001348B3">
      <w:r>
        <w:rPr>
          <w:noProof/>
        </w:rPr>
        <w:lastRenderedPageBreak/>
        <w:drawing>
          <wp:inline distT="0" distB="0" distL="0" distR="0" wp14:anchorId="6995E5E1" wp14:editId="0E3B4BDF">
            <wp:extent cx="5486400" cy="2781300"/>
            <wp:effectExtent l="0" t="0" r="0" b="0"/>
            <wp:docPr id="88667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71067" name=""/>
                    <pic:cNvPicPr/>
                  </pic:nvPicPr>
                  <pic:blipFill rotWithShape="1">
                    <a:blip r:embed="rId11"/>
                    <a:srcRect t="1" b="49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BAEA2" w14:textId="0BBCC3A3" w:rsidR="003B19CB" w:rsidRDefault="003B19CB">
      <w:r>
        <w:rPr>
          <w:noProof/>
        </w:rPr>
        <w:drawing>
          <wp:inline distT="0" distB="0" distL="0" distR="0" wp14:anchorId="78DAD673" wp14:editId="6DE52B58">
            <wp:extent cx="5486400" cy="2914015"/>
            <wp:effectExtent l="0" t="0" r="0" b="635"/>
            <wp:docPr id="8821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0601" name=""/>
                    <pic:cNvPicPr/>
                  </pic:nvPicPr>
                  <pic:blipFill rotWithShape="1">
                    <a:blip r:embed="rId12"/>
                    <a:srcRect t="49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BA41C" w14:textId="03A3E7C4" w:rsidR="00C32553" w:rsidRDefault="00C32553">
      <w:r>
        <w:rPr>
          <w:noProof/>
        </w:rPr>
        <w:lastRenderedPageBreak/>
        <w:drawing>
          <wp:inline distT="0" distB="0" distL="0" distR="0" wp14:anchorId="6BA9E648" wp14:editId="6D825732">
            <wp:extent cx="5486400" cy="5795010"/>
            <wp:effectExtent l="0" t="0" r="0" b="0"/>
            <wp:docPr id="205047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73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3184" w14:textId="7F618B07" w:rsidR="00333A16" w:rsidRDefault="00333A16"/>
    <w:p w14:paraId="65909908" w14:textId="1B167F39" w:rsidR="00333A16" w:rsidRDefault="00333A16">
      <w:r>
        <w:rPr>
          <w:noProof/>
        </w:rPr>
        <w:lastRenderedPageBreak/>
        <w:drawing>
          <wp:inline distT="0" distB="0" distL="0" distR="0" wp14:anchorId="6016A9D6" wp14:editId="607E6389">
            <wp:extent cx="5066667" cy="4200000"/>
            <wp:effectExtent l="0" t="0" r="635" b="0"/>
            <wp:docPr id="105079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90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AB35" w14:textId="23740582" w:rsidR="00886427" w:rsidRDefault="00886427"/>
    <w:p w14:paraId="3437732F" w14:textId="7A55FB2C" w:rsidR="007F1369" w:rsidRDefault="00886427">
      <w:r>
        <w:rPr>
          <w:noProof/>
        </w:rPr>
        <w:drawing>
          <wp:inline distT="0" distB="0" distL="0" distR="0" wp14:anchorId="4F91B880" wp14:editId="2B0C23F7">
            <wp:extent cx="5486400" cy="2554605"/>
            <wp:effectExtent l="0" t="0" r="0" b="0"/>
            <wp:docPr id="90742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23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E4AA206" w14:textId="77777777" w:rsidR="007F1369" w:rsidRDefault="00C609DB">
      <w:pPr>
        <w:pStyle w:val="Heading1"/>
      </w:pPr>
      <w:r>
        <w:lastRenderedPageBreak/>
        <w:t>3. Part 2 - Separate EC2 Deployment</w:t>
      </w:r>
    </w:p>
    <w:p w14:paraId="2036A9C2" w14:textId="77777777" w:rsidR="007F1369" w:rsidRDefault="00C609DB">
      <w:r>
        <w:t>Frontend and backend are deployed on separate EC2 instances with proper security group configuration to allow communication.</w:t>
      </w:r>
    </w:p>
    <w:p w14:paraId="6C1B2854" w14:textId="77777777" w:rsidR="007F1369" w:rsidRDefault="00C609DB">
      <w:r>
        <w:t>Screenshot:</w:t>
      </w:r>
    </w:p>
    <w:p w14:paraId="19B74595" w14:textId="77777777" w:rsidR="006F2C84" w:rsidRDefault="006F2C84">
      <w:r>
        <w:rPr>
          <w:noProof/>
        </w:rPr>
        <w:drawing>
          <wp:inline distT="0" distB="0" distL="0" distR="0" wp14:anchorId="3B6F6C07" wp14:editId="65FE0CB9">
            <wp:extent cx="5486400" cy="3486785"/>
            <wp:effectExtent l="0" t="0" r="0" b="0"/>
            <wp:docPr id="52036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61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B185" w14:textId="77777777" w:rsidR="006F2C84" w:rsidRDefault="006F2C84">
      <w:r>
        <w:rPr>
          <w:noProof/>
        </w:rPr>
        <w:drawing>
          <wp:inline distT="0" distB="0" distL="0" distR="0" wp14:anchorId="47609BDE" wp14:editId="05B3E354">
            <wp:extent cx="5486400" cy="3215640"/>
            <wp:effectExtent l="0" t="0" r="0" b="3810"/>
            <wp:docPr id="85792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22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293F" w14:textId="77777777" w:rsidR="006F2C84" w:rsidRDefault="006F2C84">
      <w:r>
        <w:rPr>
          <w:noProof/>
        </w:rPr>
        <w:lastRenderedPageBreak/>
        <w:drawing>
          <wp:inline distT="0" distB="0" distL="0" distR="0" wp14:anchorId="39D18C2A" wp14:editId="36FB0C43">
            <wp:extent cx="4933333" cy="2952381"/>
            <wp:effectExtent l="0" t="0" r="635" b="635"/>
            <wp:docPr id="87690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00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3DD2" w14:textId="77777777" w:rsidR="006F2C84" w:rsidRDefault="006F2C84">
      <w:r>
        <w:rPr>
          <w:noProof/>
        </w:rPr>
        <w:drawing>
          <wp:inline distT="0" distB="0" distL="0" distR="0" wp14:anchorId="5C343867" wp14:editId="5A64B4E3">
            <wp:extent cx="4390476" cy="2076190"/>
            <wp:effectExtent l="0" t="0" r="0" b="635"/>
            <wp:docPr id="147287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757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9619" w14:textId="77777777" w:rsidR="006F2C84" w:rsidRDefault="006F2C84">
      <w:r>
        <w:rPr>
          <w:noProof/>
        </w:rPr>
        <w:lastRenderedPageBreak/>
        <w:drawing>
          <wp:inline distT="0" distB="0" distL="0" distR="0" wp14:anchorId="7140E7C2" wp14:editId="6207FEE0">
            <wp:extent cx="4209524" cy="3295238"/>
            <wp:effectExtent l="0" t="0" r="635" b="635"/>
            <wp:docPr id="154387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75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39FA" w14:textId="77777777" w:rsidR="00C17394" w:rsidRDefault="00C17394">
      <w:r>
        <w:rPr>
          <w:noProof/>
        </w:rPr>
        <w:drawing>
          <wp:inline distT="0" distB="0" distL="0" distR="0" wp14:anchorId="7E2CEF55" wp14:editId="1CE68DC3">
            <wp:extent cx="5085714" cy="2476190"/>
            <wp:effectExtent l="0" t="0" r="1270" b="635"/>
            <wp:docPr id="57125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59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107A" w14:textId="77777777" w:rsidR="00906A70" w:rsidRDefault="00906A70">
      <w:pPr>
        <w:rPr>
          <w:noProof/>
        </w:rPr>
      </w:pPr>
    </w:p>
    <w:p w14:paraId="36BA6126" w14:textId="09001E17" w:rsidR="00C17394" w:rsidRDefault="00C17394">
      <w:r>
        <w:rPr>
          <w:noProof/>
        </w:rPr>
        <w:lastRenderedPageBreak/>
        <w:drawing>
          <wp:inline distT="0" distB="0" distL="0" distR="0" wp14:anchorId="5863FFB3" wp14:editId="7DF3B1FC">
            <wp:extent cx="5486400" cy="3571875"/>
            <wp:effectExtent l="0" t="0" r="0" b="9525"/>
            <wp:docPr id="70700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01903" name=""/>
                    <pic:cNvPicPr/>
                  </pic:nvPicPr>
                  <pic:blipFill rotWithShape="1">
                    <a:blip r:embed="rId22"/>
                    <a:srcRect b="49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3D623" w14:textId="7A269CF5" w:rsidR="00C17394" w:rsidRDefault="00C17394"/>
    <w:p w14:paraId="2C856022" w14:textId="77777777" w:rsidR="004D3CB3" w:rsidRDefault="00C17394">
      <w:r>
        <w:rPr>
          <w:noProof/>
        </w:rPr>
        <w:drawing>
          <wp:inline distT="0" distB="0" distL="0" distR="0" wp14:anchorId="20626111" wp14:editId="325B75B1">
            <wp:extent cx="5486400" cy="3774440"/>
            <wp:effectExtent l="0" t="0" r="0" b="0"/>
            <wp:docPr id="17727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15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FF92" w14:textId="77777777" w:rsidR="00906A70" w:rsidRDefault="00906A70">
      <w:pPr>
        <w:rPr>
          <w:noProof/>
        </w:rPr>
      </w:pPr>
    </w:p>
    <w:p w14:paraId="03605CC2" w14:textId="466B7D98" w:rsidR="00435EA9" w:rsidRDefault="00435EA9">
      <w:r>
        <w:rPr>
          <w:noProof/>
        </w:rPr>
        <w:lastRenderedPageBreak/>
        <w:drawing>
          <wp:inline distT="0" distB="0" distL="0" distR="0" wp14:anchorId="112F508F" wp14:editId="727D27C4">
            <wp:extent cx="5486400" cy="3067050"/>
            <wp:effectExtent l="0" t="0" r="0" b="0"/>
            <wp:docPr id="211593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31766" name=""/>
                    <pic:cNvPicPr/>
                  </pic:nvPicPr>
                  <pic:blipFill rotWithShape="1">
                    <a:blip r:embed="rId24"/>
                    <a:srcRect b="57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8049D" w14:textId="2802453A" w:rsidR="00435EA9" w:rsidRDefault="00435EA9"/>
    <w:p w14:paraId="0A6C00B5" w14:textId="248C3978" w:rsidR="00435EA9" w:rsidRDefault="00435EA9"/>
    <w:p w14:paraId="32BD55AA" w14:textId="77777777" w:rsidR="00906A70" w:rsidRDefault="00906A70">
      <w:pPr>
        <w:rPr>
          <w:noProof/>
        </w:rPr>
      </w:pPr>
    </w:p>
    <w:p w14:paraId="76EF60CD" w14:textId="2AC06A5E" w:rsidR="00435EA9" w:rsidRDefault="00435EA9">
      <w:r>
        <w:rPr>
          <w:noProof/>
        </w:rPr>
        <w:drawing>
          <wp:inline distT="0" distB="0" distL="0" distR="0" wp14:anchorId="4E2F6838" wp14:editId="6332B115">
            <wp:extent cx="5066453" cy="2637155"/>
            <wp:effectExtent l="0" t="0" r="1270" b="0"/>
            <wp:docPr id="6024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218" name=""/>
                    <pic:cNvPicPr/>
                  </pic:nvPicPr>
                  <pic:blipFill rotWithShape="1">
                    <a:blip r:embed="rId25"/>
                    <a:srcRect t="65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667" cy="2637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E01F4" w14:textId="77777777" w:rsidR="001C18E4" w:rsidRDefault="001C18E4">
      <w:r>
        <w:rPr>
          <w:noProof/>
        </w:rPr>
        <w:lastRenderedPageBreak/>
        <w:drawing>
          <wp:inline distT="0" distB="0" distL="0" distR="0" wp14:anchorId="45592BEF" wp14:editId="29BF2CC2">
            <wp:extent cx="5486400" cy="2277745"/>
            <wp:effectExtent l="0" t="0" r="0" b="8255"/>
            <wp:docPr id="23466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622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C260" w14:textId="77777777" w:rsidR="001C18E4" w:rsidRDefault="001C18E4">
      <w:r>
        <w:rPr>
          <w:noProof/>
        </w:rPr>
        <w:drawing>
          <wp:inline distT="0" distB="0" distL="0" distR="0" wp14:anchorId="3D3F200E" wp14:editId="39BD7D6C">
            <wp:extent cx="3942857" cy="2828571"/>
            <wp:effectExtent l="0" t="0" r="635" b="0"/>
            <wp:docPr id="80009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901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08D6" w14:textId="45EAEB6A" w:rsidR="007F1369" w:rsidRDefault="001C18E4">
      <w:r>
        <w:rPr>
          <w:noProof/>
        </w:rPr>
        <w:drawing>
          <wp:inline distT="0" distB="0" distL="0" distR="0" wp14:anchorId="60560AF0" wp14:editId="5FEE7353">
            <wp:extent cx="4209524" cy="1866667"/>
            <wp:effectExtent l="0" t="0" r="635" b="635"/>
            <wp:docPr id="40965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565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24AF05C" w14:textId="77777777" w:rsidR="007F1369" w:rsidRDefault="00C609DB">
      <w:pPr>
        <w:pStyle w:val="Heading1"/>
      </w:pPr>
      <w:r>
        <w:lastRenderedPageBreak/>
        <w:t>4. Part 3 - ECS + ECR Deployment</w:t>
      </w:r>
    </w:p>
    <w:p w14:paraId="0FF39B25" w14:textId="77777777" w:rsidR="007F1369" w:rsidRDefault="00C609DB">
      <w:r>
        <w:t>Docker images are pushed to ECR and deployed using ECS Fargate with VPC and ALB configuration using Terraform.</w:t>
      </w:r>
    </w:p>
    <w:p w14:paraId="0F9383E2" w14:textId="77777777" w:rsidR="007F1369" w:rsidRDefault="00C609DB">
      <w:r>
        <w:t>Screenshot:</w:t>
      </w:r>
    </w:p>
    <w:p w14:paraId="7A7C8683" w14:textId="77777777" w:rsidR="00F13342" w:rsidRDefault="00F13342">
      <w:r w:rsidRPr="00F13342">
        <w:drawing>
          <wp:inline distT="0" distB="0" distL="0" distR="0" wp14:anchorId="795E6EC2" wp14:editId="36CBEF21">
            <wp:extent cx="5306165" cy="2476846"/>
            <wp:effectExtent l="0" t="0" r="0" b="0"/>
            <wp:docPr id="78291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141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E9B4" w14:textId="77777777" w:rsidR="00C85548" w:rsidRDefault="00190CF1">
      <w:r w:rsidRPr="00190CF1">
        <w:lastRenderedPageBreak/>
        <w:drawing>
          <wp:inline distT="0" distB="0" distL="0" distR="0" wp14:anchorId="6B9EA5F4" wp14:editId="719A8383">
            <wp:extent cx="5486400" cy="7832090"/>
            <wp:effectExtent l="0" t="0" r="0" b="0"/>
            <wp:docPr id="2548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33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3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2A0F" w14:textId="77777777" w:rsidR="00C85548" w:rsidRDefault="00C85548">
      <w:r w:rsidRPr="00C85548">
        <w:lastRenderedPageBreak/>
        <w:drawing>
          <wp:inline distT="0" distB="0" distL="0" distR="0" wp14:anchorId="196D2059" wp14:editId="0A7EB2F4">
            <wp:extent cx="4174490" cy="8229600"/>
            <wp:effectExtent l="0" t="0" r="0" b="0"/>
            <wp:docPr id="25130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083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F9C0" w14:textId="77777777" w:rsidR="00C85548" w:rsidRDefault="00C85548">
      <w:r w:rsidRPr="00C85548">
        <w:lastRenderedPageBreak/>
        <w:drawing>
          <wp:inline distT="0" distB="0" distL="0" distR="0" wp14:anchorId="06B5F2DD" wp14:editId="009B29D3">
            <wp:extent cx="5486400" cy="6811010"/>
            <wp:effectExtent l="0" t="0" r="0" b="8890"/>
            <wp:docPr id="2611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73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1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1950" w14:textId="77777777" w:rsidR="00376881" w:rsidRDefault="00376881">
      <w:r w:rsidRPr="00376881">
        <w:lastRenderedPageBreak/>
        <w:drawing>
          <wp:inline distT="0" distB="0" distL="0" distR="0" wp14:anchorId="7D7EF103" wp14:editId="09F0EE03">
            <wp:extent cx="5315692" cy="2248214"/>
            <wp:effectExtent l="0" t="0" r="0" b="0"/>
            <wp:docPr id="165424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434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6BDD" w14:textId="77777777" w:rsidR="00941292" w:rsidRDefault="00376881">
      <w:r w:rsidRPr="00376881">
        <w:drawing>
          <wp:inline distT="0" distB="0" distL="0" distR="0" wp14:anchorId="2D356261" wp14:editId="740BFC66">
            <wp:extent cx="4734586" cy="2019582"/>
            <wp:effectExtent l="0" t="0" r="8890" b="0"/>
            <wp:docPr id="206729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960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B063" w14:textId="77777777" w:rsidR="00941292" w:rsidRDefault="00941292">
      <w:r>
        <w:rPr>
          <w:noProof/>
        </w:rPr>
        <w:drawing>
          <wp:inline distT="0" distB="0" distL="0" distR="0" wp14:anchorId="5FEBEACB" wp14:editId="5FD0272A">
            <wp:extent cx="5486400" cy="2738120"/>
            <wp:effectExtent l="0" t="0" r="0" b="5080"/>
            <wp:docPr id="195903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303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12AC" w14:textId="77777777" w:rsidR="004F422A" w:rsidRDefault="00F707E0">
      <w:r>
        <w:rPr>
          <w:noProof/>
        </w:rPr>
        <w:lastRenderedPageBreak/>
        <w:drawing>
          <wp:inline distT="0" distB="0" distL="0" distR="0" wp14:anchorId="792E463D" wp14:editId="34322E34">
            <wp:extent cx="5486400" cy="3342640"/>
            <wp:effectExtent l="0" t="0" r="0" b="0"/>
            <wp:docPr id="189059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979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13F2" w14:textId="30A78160" w:rsidR="00281290" w:rsidRDefault="00281290">
      <w:r w:rsidRPr="00281290">
        <w:drawing>
          <wp:inline distT="0" distB="0" distL="0" distR="0" wp14:anchorId="251B17D8" wp14:editId="7DBD7EA1">
            <wp:extent cx="5486400" cy="2203450"/>
            <wp:effectExtent l="0" t="0" r="0" b="6350"/>
            <wp:docPr id="174379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933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3622" w14:textId="6645A9FB" w:rsidR="005B34B1" w:rsidRDefault="005B34B1">
      <w:r w:rsidRPr="005B34B1">
        <w:lastRenderedPageBreak/>
        <w:drawing>
          <wp:inline distT="0" distB="0" distL="0" distR="0" wp14:anchorId="1996E817" wp14:editId="7201025D">
            <wp:extent cx="5486400" cy="3785235"/>
            <wp:effectExtent l="0" t="0" r="0" b="5715"/>
            <wp:docPr id="92263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300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3ECD" w14:textId="77777777" w:rsidR="0083389D" w:rsidRDefault="004F422A">
      <w:r w:rsidRPr="004F422A">
        <w:drawing>
          <wp:inline distT="0" distB="0" distL="0" distR="0" wp14:anchorId="22E83B0B" wp14:editId="1C7D2AE1">
            <wp:extent cx="5486400" cy="1082040"/>
            <wp:effectExtent l="0" t="0" r="0" b="3810"/>
            <wp:docPr id="157372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237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F763" w14:textId="77777777" w:rsidR="0083389D" w:rsidRDefault="0083389D">
      <w:r w:rsidRPr="0083389D">
        <w:drawing>
          <wp:inline distT="0" distB="0" distL="0" distR="0" wp14:anchorId="1F8A3D42" wp14:editId="409794D9">
            <wp:extent cx="5486400" cy="2078990"/>
            <wp:effectExtent l="0" t="0" r="0" b="0"/>
            <wp:docPr id="111721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136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204C" w14:textId="77777777" w:rsidR="004504D0" w:rsidRDefault="004504D0">
      <w:r w:rsidRPr="004504D0">
        <w:lastRenderedPageBreak/>
        <w:drawing>
          <wp:inline distT="0" distB="0" distL="0" distR="0" wp14:anchorId="740A1E47" wp14:editId="36533077">
            <wp:extent cx="5486400" cy="2687955"/>
            <wp:effectExtent l="0" t="0" r="0" b="0"/>
            <wp:docPr id="181149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992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24CC" w14:textId="77777777" w:rsidR="005B34B1" w:rsidRDefault="00155BFE">
      <w:r w:rsidRPr="00155BFE">
        <w:drawing>
          <wp:inline distT="0" distB="0" distL="0" distR="0" wp14:anchorId="4316F88E" wp14:editId="250803DC">
            <wp:extent cx="5486400" cy="748665"/>
            <wp:effectExtent l="0" t="0" r="0" b="0"/>
            <wp:docPr id="104473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321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E46D" w14:textId="77777777" w:rsidR="00035395" w:rsidRDefault="005B34B1">
      <w:r>
        <w:rPr>
          <w:noProof/>
        </w:rPr>
        <w:drawing>
          <wp:inline distT="0" distB="0" distL="0" distR="0" wp14:anchorId="2C508AC6" wp14:editId="19863878">
            <wp:extent cx="5486400" cy="2261870"/>
            <wp:effectExtent l="0" t="0" r="0" b="5080"/>
            <wp:docPr id="50198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870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F2CA" w14:textId="77777777" w:rsidR="00035395" w:rsidRDefault="00035395">
      <w:r w:rsidRPr="00035395">
        <w:lastRenderedPageBreak/>
        <w:drawing>
          <wp:inline distT="0" distB="0" distL="0" distR="0" wp14:anchorId="5AF105E4" wp14:editId="7F3864DB">
            <wp:extent cx="5486400" cy="2592705"/>
            <wp:effectExtent l="0" t="0" r="0" b="0"/>
            <wp:docPr id="212236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642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2A61" w14:textId="30AB6D23" w:rsidR="007F1369" w:rsidRDefault="00C56EFD">
      <w:r w:rsidRPr="00C56EFD">
        <w:drawing>
          <wp:inline distT="0" distB="0" distL="0" distR="0" wp14:anchorId="3B86AAF6" wp14:editId="3CCF9DB3">
            <wp:extent cx="5486400" cy="2251710"/>
            <wp:effectExtent l="0" t="0" r="0" b="0"/>
            <wp:docPr id="107832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209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9DB">
        <w:br/>
      </w:r>
    </w:p>
    <w:p w14:paraId="44618455" w14:textId="77777777" w:rsidR="007F1369" w:rsidRDefault="00C609DB">
      <w:pPr>
        <w:pStyle w:val="Heading1"/>
      </w:pPr>
      <w:r>
        <w:t>5. Terraform Commands</w:t>
      </w:r>
    </w:p>
    <w:p w14:paraId="51086D70" w14:textId="77777777" w:rsidR="001C18E4" w:rsidRPr="001C18E4" w:rsidRDefault="001C18E4" w:rsidP="001C18E4"/>
    <w:p w14:paraId="53442C62" w14:textId="6F44F997" w:rsidR="007F1369" w:rsidRDefault="00C609DB">
      <w:r>
        <w:t>terraform init</w:t>
      </w:r>
      <w:r>
        <w:br/>
        <w:t>terraform plan</w:t>
      </w:r>
      <w:r>
        <w:br/>
        <w:t>terraform apply</w:t>
      </w:r>
      <w:r>
        <w:br/>
      </w:r>
    </w:p>
    <w:p w14:paraId="79677BD9" w14:textId="77777777" w:rsidR="007F1369" w:rsidRDefault="00C609DB">
      <w:pPr>
        <w:pStyle w:val="Heading1"/>
      </w:pPr>
      <w:r>
        <w:t>6. Architecture</w:t>
      </w:r>
    </w:p>
    <w:p w14:paraId="12072248" w14:textId="77777777" w:rsidR="007F1369" w:rsidRDefault="00C609DB">
      <w:r>
        <w:t>Single EC2, Multi EC2, and ECS-based architectures implemented using Terraform.</w:t>
      </w:r>
    </w:p>
    <w:p w14:paraId="36BACDBE" w14:textId="77777777" w:rsidR="007F1369" w:rsidRDefault="00C609DB">
      <w:r>
        <w:t>Screenshot:</w:t>
      </w:r>
    </w:p>
    <w:p w14:paraId="7309C19C" w14:textId="77777777" w:rsidR="00513C7F" w:rsidRDefault="00513C7F">
      <w:r w:rsidRPr="00513C7F">
        <w:lastRenderedPageBreak/>
        <w:drawing>
          <wp:inline distT="0" distB="0" distL="0" distR="0" wp14:anchorId="44DE3661" wp14:editId="1A3D81D9">
            <wp:extent cx="5486400" cy="4149725"/>
            <wp:effectExtent l="0" t="0" r="0" b="3175"/>
            <wp:docPr id="116840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045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DD75" w14:textId="77777777" w:rsidR="00F86714" w:rsidRDefault="00FC2C11">
      <w:r w:rsidRPr="00FC2C11">
        <w:drawing>
          <wp:inline distT="0" distB="0" distL="0" distR="0" wp14:anchorId="316A7C08" wp14:editId="5D24FF31">
            <wp:extent cx="4696480" cy="2934109"/>
            <wp:effectExtent l="0" t="0" r="8890" b="0"/>
            <wp:docPr id="160733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334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DB0F" w14:textId="77777777" w:rsidR="00F86714" w:rsidRDefault="00F86714">
      <w:r>
        <w:rPr>
          <w:noProof/>
        </w:rPr>
        <w:lastRenderedPageBreak/>
        <w:drawing>
          <wp:inline distT="0" distB="0" distL="0" distR="0" wp14:anchorId="633B615B" wp14:editId="7C752128">
            <wp:extent cx="4609465" cy="3895725"/>
            <wp:effectExtent l="0" t="0" r="635" b="9525"/>
            <wp:docPr id="140202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264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38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0E69" w14:textId="08315084" w:rsidR="007F1369" w:rsidRDefault="00F86714">
      <w:r>
        <w:rPr>
          <w:noProof/>
        </w:rPr>
        <w:drawing>
          <wp:inline distT="0" distB="0" distL="0" distR="0" wp14:anchorId="2502B377" wp14:editId="792F35F5">
            <wp:extent cx="5486400" cy="3893185"/>
            <wp:effectExtent l="0" t="0" r="0" b="0"/>
            <wp:docPr id="81632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286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9DB">
        <w:br/>
      </w:r>
    </w:p>
    <w:sectPr w:rsidR="007F13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948698">
    <w:abstractNumId w:val="8"/>
  </w:num>
  <w:num w:numId="2" w16cid:durableId="657997224">
    <w:abstractNumId w:val="6"/>
  </w:num>
  <w:num w:numId="3" w16cid:durableId="503781353">
    <w:abstractNumId w:val="5"/>
  </w:num>
  <w:num w:numId="4" w16cid:durableId="549608859">
    <w:abstractNumId w:val="4"/>
  </w:num>
  <w:num w:numId="5" w16cid:durableId="712845602">
    <w:abstractNumId w:val="7"/>
  </w:num>
  <w:num w:numId="6" w16cid:durableId="1049456830">
    <w:abstractNumId w:val="3"/>
  </w:num>
  <w:num w:numId="7" w16cid:durableId="1872303256">
    <w:abstractNumId w:val="2"/>
  </w:num>
  <w:num w:numId="8" w16cid:durableId="1192377207">
    <w:abstractNumId w:val="1"/>
  </w:num>
  <w:num w:numId="9" w16cid:durableId="1395086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395"/>
    <w:rsid w:val="0006063C"/>
    <w:rsid w:val="000752B0"/>
    <w:rsid w:val="001348B3"/>
    <w:rsid w:val="0015074B"/>
    <w:rsid w:val="00155BFE"/>
    <w:rsid w:val="00190CF1"/>
    <w:rsid w:val="001C18E4"/>
    <w:rsid w:val="00281290"/>
    <w:rsid w:val="0029639D"/>
    <w:rsid w:val="00326F90"/>
    <w:rsid w:val="00333A16"/>
    <w:rsid w:val="00376881"/>
    <w:rsid w:val="003B19CB"/>
    <w:rsid w:val="00435EA9"/>
    <w:rsid w:val="004412DD"/>
    <w:rsid w:val="004504D0"/>
    <w:rsid w:val="004D3CB3"/>
    <w:rsid w:val="004F422A"/>
    <w:rsid w:val="00513C7F"/>
    <w:rsid w:val="005B34B1"/>
    <w:rsid w:val="006D6D1D"/>
    <w:rsid w:val="006F2C84"/>
    <w:rsid w:val="007715BE"/>
    <w:rsid w:val="007F1369"/>
    <w:rsid w:val="0083389D"/>
    <w:rsid w:val="00886427"/>
    <w:rsid w:val="00906A70"/>
    <w:rsid w:val="009167F8"/>
    <w:rsid w:val="00941292"/>
    <w:rsid w:val="00AA1D8D"/>
    <w:rsid w:val="00AA2D7E"/>
    <w:rsid w:val="00B47730"/>
    <w:rsid w:val="00BC60C2"/>
    <w:rsid w:val="00C17394"/>
    <w:rsid w:val="00C32553"/>
    <w:rsid w:val="00C56EFD"/>
    <w:rsid w:val="00C85548"/>
    <w:rsid w:val="00CB0664"/>
    <w:rsid w:val="00E80F90"/>
    <w:rsid w:val="00F13342"/>
    <w:rsid w:val="00F707E0"/>
    <w:rsid w:val="00F86714"/>
    <w:rsid w:val="00FC2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61756"/>
  <w14:defaultImageDpi w14:val="300"/>
  <w15:docId w15:val="{B2453C57-6C16-4860-972B-E1B2F6990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23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Singh</cp:lastModifiedBy>
  <cp:revision>35</cp:revision>
  <dcterms:created xsi:type="dcterms:W3CDTF">2026-04-01T08:11:00Z</dcterms:created>
  <dcterms:modified xsi:type="dcterms:W3CDTF">2026-04-02T06:35:00Z</dcterms:modified>
  <cp:category/>
</cp:coreProperties>
</file>