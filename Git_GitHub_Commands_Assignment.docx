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8B2B0" w14:textId="1924077F" w:rsidR="0025761B" w:rsidRDefault="0019629E">
      <w:pPr>
        <w:pStyle w:val="Title"/>
      </w:pPr>
      <w:r w:rsidRPr="0019629E">
        <w:t>Git</w:t>
      </w:r>
      <w:r>
        <w:t xml:space="preserve"> </w:t>
      </w:r>
      <w:r w:rsidRPr="0019629E">
        <w:t>GitHub</w:t>
      </w:r>
      <w:r>
        <w:t xml:space="preserve"> </w:t>
      </w:r>
      <w:r w:rsidRPr="0019629E">
        <w:t>Commands</w:t>
      </w:r>
      <w:r>
        <w:t xml:space="preserve"> </w:t>
      </w:r>
      <w:r w:rsidRPr="0019629E">
        <w:t>Assignment</w:t>
      </w:r>
    </w:p>
    <w:p w14:paraId="07DBFE01" w14:textId="77777777" w:rsidR="0025761B" w:rsidRDefault="001D6F04">
      <w:pPr>
        <w:pStyle w:val="Heading1"/>
      </w:pPr>
      <w:r>
        <w:t>1. Repository Setup and Branching</w:t>
      </w:r>
    </w:p>
    <w:p w14:paraId="1DAC2DB4" w14:textId="77777777" w:rsidR="0025761B" w:rsidRDefault="001D6F04">
      <w:r>
        <w:t>Commands:</w:t>
      </w:r>
    </w:p>
    <w:p w14:paraId="716214D9" w14:textId="47743744" w:rsidR="0025761B" w:rsidRDefault="001D6F04">
      <w:r>
        <w:t xml:space="preserve">git clone </w:t>
      </w:r>
      <w:proofErr w:type="spellStart"/>
      <w:proofErr w:type="gramStart"/>
      <w:r w:rsidR="0019629E" w:rsidRPr="0019629E">
        <w:t>git@github.com:MahiTzy</w:t>
      </w:r>
      <w:proofErr w:type="spellEnd"/>
      <w:r w:rsidR="0019629E" w:rsidRPr="0019629E">
        <w:t>/</w:t>
      </w:r>
      <w:proofErr w:type="spellStart"/>
      <w:r w:rsidR="0019629E" w:rsidRPr="0019629E">
        <w:t>linux-devops-learning.git</w:t>
      </w:r>
      <w:proofErr w:type="spellEnd"/>
      <w:proofErr w:type="gramEnd"/>
      <w:r>
        <w:br/>
        <w:t xml:space="preserve">cd </w:t>
      </w:r>
      <w:proofErr w:type="spellStart"/>
      <w:r w:rsidR="0019629E" w:rsidRPr="0019629E">
        <w:t>linux</w:t>
      </w:r>
      <w:proofErr w:type="spellEnd"/>
      <w:r w:rsidR="0019629E" w:rsidRPr="0019629E">
        <w:t>-</w:t>
      </w:r>
      <w:proofErr w:type="spellStart"/>
      <w:r w:rsidR="0019629E" w:rsidRPr="0019629E">
        <w:t>devops</w:t>
      </w:r>
      <w:proofErr w:type="spellEnd"/>
      <w:r w:rsidR="0019629E" w:rsidRPr="0019629E">
        <w:t>-learning</w:t>
      </w:r>
      <w:r>
        <w:br/>
        <w:t xml:space="preserve">git checkout -b </w:t>
      </w:r>
      <w:proofErr w:type="spellStart"/>
      <w:r w:rsidR="005902D7">
        <w:t>mohit</w:t>
      </w:r>
      <w:proofErr w:type="spellEnd"/>
      <w:r>
        <w:br/>
        <w:t xml:space="preserve">git </w:t>
      </w:r>
      <w:proofErr w:type="gramStart"/>
      <w:r>
        <w:t>add .</w:t>
      </w:r>
      <w:proofErr w:type="gramEnd"/>
      <w:r>
        <w:br/>
        <w:t>git commit -m "Added Flask project"</w:t>
      </w:r>
      <w:r>
        <w:br/>
        <w:t>git push origin</w:t>
      </w:r>
      <w:r w:rsidR="005902D7">
        <w:t xml:space="preserve"> </w:t>
      </w:r>
      <w:proofErr w:type="spellStart"/>
      <w:r w:rsidR="005902D7">
        <w:t>mohit</w:t>
      </w:r>
      <w:proofErr w:type="spellEnd"/>
      <w:r>
        <w:br/>
      </w:r>
      <w:r>
        <w:t>git checkout main</w:t>
      </w:r>
      <w:r>
        <w:br/>
        <w:t xml:space="preserve">git merge </w:t>
      </w:r>
      <w:proofErr w:type="spellStart"/>
      <w:r w:rsidR="005902D7">
        <w:t>mohit</w:t>
      </w:r>
      <w:proofErr w:type="spellEnd"/>
    </w:p>
    <w:p w14:paraId="5AC6CD74" w14:textId="77777777" w:rsidR="0025761B" w:rsidRDefault="001D6F04">
      <w:r>
        <w:t>Explanation:</w:t>
      </w:r>
    </w:p>
    <w:p w14:paraId="17C4C877" w14:textId="77777777" w:rsidR="0025761B" w:rsidRDefault="001D6F04">
      <w:r>
        <w:t>Clone repo using SSH, create branch, add files, commit and merge into main.</w:t>
      </w:r>
    </w:p>
    <w:p w14:paraId="734B313A" w14:textId="77777777" w:rsidR="0025761B" w:rsidRDefault="001D6F04">
      <w:r>
        <w:t>Screenshot:</w:t>
      </w:r>
    </w:p>
    <w:p w14:paraId="4BDB23BF" w14:textId="77777777" w:rsidR="00AA00D3" w:rsidRDefault="00AA00D3">
      <w:r>
        <w:rPr>
          <w:noProof/>
        </w:rPr>
        <w:drawing>
          <wp:inline distT="0" distB="0" distL="0" distR="0" wp14:anchorId="67B895FD" wp14:editId="5E1FA55D">
            <wp:extent cx="5486400" cy="1469390"/>
            <wp:effectExtent l="0" t="0" r="0" b="0"/>
            <wp:docPr id="988583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5832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0F23A" w14:textId="77777777" w:rsidR="00AA00D3" w:rsidRDefault="00AA00D3">
      <w:r>
        <w:rPr>
          <w:noProof/>
        </w:rPr>
        <w:lastRenderedPageBreak/>
        <w:drawing>
          <wp:inline distT="0" distB="0" distL="0" distR="0" wp14:anchorId="78888FF4" wp14:editId="3A35AF30">
            <wp:extent cx="5486400" cy="3616960"/>
            <wp:effectExtent l="0" t="0" r="0" b="2540"/>
            <wp:docPr id="1547891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8910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AEF7C" w14:textId="77777777" w:rsidR="00AA00D3" w:rsidRDefault="00AA00D3">
      <w:r>
        <w:rPr>
          <w:noProof/>
        </w:rPr>
        <w:drawing>
          <wp:inline distT="0" distB="0" distL="0" distR="0" wp14:anchorId="56FCA0C6" wp14:editId="047A1C50">
            <wp:extent cx="5486400" cy="3402965"/>
            <wp:effectExtent l="0" t="0" r="0" b="6985"/>
            <wp:docPr id="186440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404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51A50" w14:textId="77777777" w:rsidR="00DA13C9" w:rsidRDefault="00AA00D3">
      <w:r>
        <w:rPr>
          <w:noProof/>
        </w:rPr>
        <w:lastRenderedPageBreak/>
        <w:drawing>
          <wp:inline distT="0" distB="0" distL="0" distR="0" wp14:anchorId="21A1E4B0" wp14:editId="2E2F6539">
            <wp:extent cx="5486400" cy="3976370"/>
            <wp:effectExtent l="0" t="0" r="0" b="5080"/>
            <wp:docPr id="178571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713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4BEA9" w14:textId="77777777" w:rsidR="00DA13C9" w:rsidRDefault="00DA13C9">
      <w:r>
        <w:rPr>
          <w:noProof/>
        </w:rPr>
        <w:drawing>
          <wp:inline distT="0" distB="0" distL="0" distR="0" wp14:anchorId="07E3A521" wp14:editId="08C852E2">
            <wp:extent cx="5486400" cy="2099945"/>
            <wp:effectExtent l="0" t="0" r="0" b="0"/>
            <wp:docPr id="1456874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8746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C8086" w14:textId="73AFA7B3" w:rsidR="0025761B" w:rsidRDefault="00DA13C9">
      <w:r>
        <w:rPr>
          <w:noProof/>
        </w:rPr>
        <w:lastRenderedPageBreak/>
        <w:drawing>
          <wp:inline distT="0" distB="0" distL="0" distR="0" wp14:anchorId="34C17B62" wp14:editId="3033C8FD">
            <wp:extent cx="5486400" cy="2482215"/>
            <wp:effectExtent l="0" t="0" r="0" b="0"/>
            <wp:docPr id="995932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324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6F04">
        <w:br/>
      </w:r>
    </w:p>
    <w:p w14:paraId="42CB514C" w14:textId="77777777" w:rsidR="0025761B" w:rsidRDefault="001D6F04">
      <w:pPr>
        <w:pStyle w:val="Heading1"/>
      </w:pPr>
      <w:r>
        <w:t>2. New Branch and JSON Update</w:t>
      </w:r>
    </w:p>
    <w:p w14:paraId="0CFAA86E" w14:textId="77777777" w:rsidR="0025761B" w:rsidRDefault="001D6F04">
      <w:r>
        <w:t>Commands:</w:t>
      </w:r>
    </w:p>
    <w:p w14:paraId="071C32F2" w14:textId="3A530A59" w:rsidR="0025761B" w:rsidRDefault="001D6F04">
      <w:r>
        <w:t xml:space="preserve">git checkout -b </w:t>
      </w:r>
      <w:proofErr w:type="spellStart"/>
      <w:r w:rsidR="00DE5AB8">
        <w:t>mohit_new</w:t>
      </w:r>
      <w:proofErr w:type="spellEnd"/>
      <w:r>
        <w:br/>
        <w:t xml:space="preserve"># update </w:t>
      </w:r>
      <w:proofErr w:type="gramStart"/>
      <w:r>
        <w:t>data.json</w:t>
      </w:r>
      <w:proofErr w:type="gramEnd"/>
      <w:r>
        <w:br/>
        <w:t xml:space="preserve">git add </w:t>
      </w:r>
      <w:proofErr w:type="gramStart"/>
      <w:r>
        <w:t>data.json</w:t>
      </w:r>
      <w:proofErr w:type="gramEnd"/>
      <w:r>
        <w:br/>
        <w:t>git commit -m "Updated JSON file"</w:t>
      </w:r>
      <w:r>
        <w:br/>
        <w:t>git checkout main</w:t>
      </w:r>
      <w:r>
        <w:br/>
        <w:t xml:space="preserve">git merge </w:t>
      </w:r>
      <w:proofErr w:type="spellStart"/>
      <w:r w:rsidR="005902D7">
        <w:t>mohit</w:t>
      </w:r>
      <w:r>
        <w:t>_new</w:t>
      </w:r>
      <w:proofErr w:type="spellEnd"/>
      <w:r>
        <w:br/>
        <w:t xml:space="preserve">git </w:t>
      </w:r>
      <w:proofErr w:type="gramStart"/>
      <w:r>
        <w:t>add .</w:t>
      </w:r>
      <w:proofErr w:type="gramEnd"/>
      <w:r>
        <w:br/>
        <w:t>git commit -m "Resolved conflicts"</w:t>
      </w:r>
      <w:r>
        <w:br/>
        <w:t>git push</w:t>
      </w:r>
    </w:p>
    <w:p w14:paraId="5FDB1D1E" w14:textId="77777777" w:rsidR="0025761B" w:rsidRDefault="001D6F04">
      <w:r>
        <w:t>Explanation:</w:t>
      </w:r>
    </w:p>
    <w:p w14:paraId="73F8F25E" w14:textId="77777777" w:rsidR="0025761B" w:rsidRDefault="001D6F04">
      <w:r>
        <w:t>Create new branch, update JSON, merge into main and resolve conflicts.</w:t>
      </w:r>
    </w:p>
    <w:p w14:paraId="2715E10E" w14:textId="24D5D9EE" w:rsidR="0001413C" w:rsidRDefault="001D6F04">
      <w:r>
        <w:t>Screenshot:</w:t>
      </w:r>
    </w:p>
    <w:p w14:paraId="6172C767" w14:textId="77777777" w:rsidR="0001413C" w:rsidRDefault="0001413C">
      <w:r>
        <w:rPr>
          <w:noProof/>
        </w:rPr>
        <w:lastRenderedPageBreak/>
        <w:drawing>
          <wp:inline distT="0" distB="0" distL="0" distR="0" wp14:anchorId="3D45404C" wp14:editId="2E0DDCE7">
            <wp:extent cx="5486400" cy="7069455"/>
            <wp:effectExtent l="0" t="0" r="0" b="0"/>
            <wp:docPr id="1272691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6914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6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3A867" w14:textId="77777777" w:rsidR="0001413C" w:rsidRDefault="0001413C">
      <w:r>
        <w:rPr>
          <w:noProof/>
        </w:rPr>
        <w:lastRenderedPageBreak/>
        <w:drawing>
          <wp:inline distT="0" distB="0" distL="0" distR="0" wp14:anchorId="7049218A" wp14:editId="2E252C89">
            <wp:extent cx="5486400" cy="4883150"/>
            <wp:effectExtent l="0" t="0" r="0" b="0"/>
            <wp:docPr id="1177527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5273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B98B1" w14:textId="77777777" w:rsidR="0001413C" w:rsidRDefault="0001413C">
      <w:r>
        <w:rPr>
          <w:noProof/>
        </w:rPr>
        <w:drawing>
          <wp:inline distT="0" distB="0" distL="0" distR="0" wp14:anchorId="6EC0D9DA" wp14:editId="1AE48313">
            <wp:extent cx="5486400" cy="2397125"/>
            <wp:effectExtent l="0" t="0" r="0" b="3175"/>
            <wp:docPr id="1862387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3874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926FE" w14:textId="4B8531FD" w:rsidR="0025761B" w:rsidRDefault="001D6F04">
      <w:r>
        <w:br/>
      </w:r>
    </w:p>
    <w:p w14:paraId="5159D94E" w14:textId="77777777" w:rsidR="0025761B" w:rsidRDefault="001D6F04">
      <w:pPr>
        <w:pStyle w:val="Heading1"/>
      </w:pPr>
      <w:r>
        <w:lastRenderedPageBreak/>
        <w:t>3. Feature Development (Branches)</w:t>
      </w:r>
    </w:p>
    <w:p w14:paraId="7EF268EA" w14:textId="77777777" w:rsidR="0025761B" w:rsidRDefault="001D6F04">
      <w:r>
        <w:t>Commands:</w:t>
      </w:r>
    </w:p>
    <w:p w14:paraId="34AFC235" w14:textId="77777777" w:rsidR="0025761B" w:rsidRDefault="001D6F04">
      <w:r>
        <w:t>git checkout -b master_1</w:t>
      </w:r>
      <w:r>
        <w:br/>
        <w:t># frontend todo form</w:t>
      </w:r>
      <w:r>
        <w:br/>
      </w:r>
      <w:r>
        <w:br/>
        <w:t>git checkout -b master_2</w:t>
      </w:r>
      <w:r>
        <w:br/>
        <w:t># backend API</w:t>
      </w:r>
      <w:r>
        <w:br/>
      </w:r>
      <w:r>
        <w:br/>
        <w:t>git checkout main</w:t>
      </w:r>
      <w:r>
        <w:br/>
        <w:t>git merge master_1</w:t>
      </w:r>
      <w:r>
        <w:br/>
        <w:t>git merge master_2</w:t>
      </w:r>
    </w:p>
    <w:p w14:paraId="55BA45FE" w14:textId="77777777" w:rsidR="0025761B" w:rsidRDefault="001D6F04">
      <w:r>
        <w:t>Explanation:</w:t>
      </w:r>
    </w:p>
    <w:p w14:paraId="661BF9D6" w14:textId="77777777" w:rsidR="0025761B" w:rsidRDefault="001D6F04">
      <w:r>
        <w:t>Develop frontend and backend in separate branches and merge.</w:t>
      </w:r>
    </w:p>
    <w:p w14:paraId="5A4C7B67" w14:textId="77777777" w:rsidR="0025761B" w:rsidRDefault="001D6F04">
      <w:r>
        <w:t>Screenshot:</w:t>
      </w:r>
    </w:p>
    <w:p w14:paraId="2560E185" w14:textId="77777777" w:rsidR="00640149" w:rsidRDefault="00640149">
      <w:r>
        <w:rPr>
          <w:noProof/>
        </w:rPr>
        <w:lastRenderedPageBreak/>
        <w:drawing>
          <wp:inline distT="0" distB="0" distL="0" distR="0" wp14:anchorId="5D9E4718" wp14:editId="639EC911">
            <wp:extent cx="5486400" cy="5059045"/>
            <wp:effectExtent l="0" t="0" r="0" b="8255"/>
            <wp:docPr id="440113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134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5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C08FA" w14:textId="1F8EFDC9" w:rsidR="00B56861" w:rsidRDefault="00B56861">
      <w:r>
        <w:rPr>
          <w:noProof/>
        </w:rPr>
        <w:lastRenderedPageBreak/>
        <w:drawing>
          <wp:inline distT="0" distB="0" distL="0" distR="0" wp14:anchorId="4BAAD86B" wp14:editId="5ADBF0D3">
            <wp:extent cx="5486400" cy="4862195"/>
            <wp:effectExtent l="0" t="0" r="0" b="0"/>
            <wp:docPr id="1502825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8251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6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1AB09" w14:textId="77777777" w:rsidR="00640149" w:rsidRDefault="00640149">
      <w:r>
        <w:rPr>
          <w:noProof/>
        </w:rPr>
        <w:drawing>
          <wp:inline distT="0" distB="0" distL="0" distR="0" wp14:anchorId="1B732768" wp14:editId="3ECC70E2">
            <wp:extent cx="5486400" cy="1875790"/>
            <wp:effectExtent l="0" t="0" r="0" b="0"/>
            <wp:docPr id="382765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7650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38EF5" w14:textId="2EA89A97" w:rsidR="00B56861" w:rsidRDefault="0049272D">
      <w:r>
        <w:rPr>
          <w:noProof/>
        </w:rPr>
        <w:drawing>
          <wp:inline distT="0" distB="0" distL="0" distR="0" wp14:anchorId="153F60DC" wp14:editId="562E0216">
            <wp:extent cx="5486400" cy="356235"/>
            <wp:effectExtent l="0" t="0" r="0" b="5715"/>
            <wp:docPr id="812560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5609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FAD6D" w14:textId="47272C7F" w:rsidR="0049272D" w:rsidRDefault="0049272D">
      <w:r>
        <w:rPr>
          <w:noProof/>
        </w:rPr>
        <w:lastRenderedPageBreak/>
        <w:drawing>
          <wp:inline distT="0" distB="0" distL="0" distR="0" wp14:anchorId="44E2DD60" wp14:editId="561F04AA">
            <wp:extent cx="5486400" cy="728345"/>
            <wp:effectExtent l="0" t="0" r="0" b="0"/>
            <wp:docPr id="901561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618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A6578" w14:textId="4395A5F1" w:rsidR="0049272D" w:rsidRDefault="0049272D">
      <w:r>
        <w:rPr>
          <w:noProof/>
        </w:rPr>
        <w:drawing>
          <wp:inline distT="0" distB="0" distL="0" distR="0" wp14:anchorId="5F0BDB93" wp14:editId="4B350AE5">
            <wp:extent cx="5486400" cy="2036445"/>
            <wp:effectExtent l="0" t="0" r="0" b="1905"/>
            <wp:docPr id="869316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3167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42FD1" w14:textId="3E3A928D" w:rsidR="0049272D" w:rsidRDefault="0049272D">
      <w:r>
        <w:rPr>
          <w:noProof/>
        </w:rPr>
        <w:drawing>
          <wp:inline distT="0" distB="0" distL="0" distR="0" wp14:anchorId="6814F553" wp14:editId="39D6266A">
            <wp:extent cx="5486400" cy="1644650"/>
            <wp:effectExtent l="0" t="0" r="0" b="0"/>
            <wp:docPr id="767252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2527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71781" w14:textId="44135E33" w:rsidR="0025761B" w:rsidRDefault="001D6F04">
      <w:r>
        <w:br/>
      </w:r>
    </w:p>
    <w:p w14:paraId="4DBD77B8" w14:textId="77777777" w:rsidR="0025761B" w:rsidRDefault="001D6F04">
      <w:pPr>
        <w:pStyle w:val="Heading1"/>
      </w:pPr>
      <w:r>
        <w:t>4. Enhancing Form and Git Reset/Rebase</w:t>
      </w:r>
    </w:p>
    <w:p w14:paraId="78A6AF19" w14:textId="77777777" w:rsidR="0025761B" w:rsidRDefault="001D6F04">
      <w:r>
        <w:t>Commands:</w:t>
      </w:r>
    </w:p>
    <w:p w14:paraId="2D984972" w14:textId="77777777" w:rsidR="0025761B" w:rsidRDefault="001D6F04">
      <w:r>
        <w:t>git checkout master_1</w:t>
      </w:r>
      <w:r>
        <w:br/>
        <w:t># commit ID</w:t>
      </w:r>
      <w:r>
        <w:br/>
        <w:t>git commit -m "Added Item ID"</w:t>
      </w:r>
      <w:r>
        <w:br/>
        <w:t># commit UUID</w:t>
      </w:r>
      <w:r>
        <w:br/>
        <w:t>git commit -m "Added Item UUID"</w:t>
      </w:r>
      <w:r>
        <w:br/>
        <w:t># commit Hash</w:t>
      </w:r>
      <w:r>
        <w:br/>
        <w:t>git commit -m "Added Item Hash"</w:t>
      </w:r>
      <w:r>
        <w:br/>
      </w:r>
      <w:r>
        <w:br/>
        <w:t>git checkout main</w:t>
      </w:r>
      <w:r>
        <w:br/>
        <w:t>git merge master_1</w:t>
      </w:r>
      <w:r>
        <w:br/>
      </w:r>
      <w:r>
        <w:br/>
      </w:r>
      <w:r>
        <w:lastRenderedPageBreak/>
        <w:t>git reset --soft HEAD~2</w:t>
      </w:r>
      <w:r>
        <w:br/>
        <w:t>git commit -m "Rollback to Item ID"</w:t>
      </w:r>
      <w:r>
        <w:br/>
      </w:r>
      <w:r>
        <w:br/>
        <w:t>git checkout master_1</w:t>
      </w:r>
      <w:r>
        <w:br/>
        <w:t>git rebase main</w:t>
      </w:r>
    </w:p>
    <w:p w14:paraId="46465B87" w14:textId="77777777" w:rsidR="0025761B" w:rsidRDefault="001D6F04">
      <w:r>
        <w:t>Explanation:</w:t>
      </w:r>
    </w:p>
    <w:p w14:paraId="14321DF7" w14:textId="77777777" w:rsidR="0025761B" w:rsidRDefault="001D6F04">
      <w:r>
        <w:t>Add fields step-by-step, reset commits, and rebase while preserving history.</w:t>
      </w:r>
    </w:p>
    <w:p w14:paraId="61B450FD" w14:textId="77777777" w:rsidR="0025761B" w:rsidRDefault="001D6F04">
      <w:r>
        <w:t>Screenshot:</w:t>
      </w:r>
    </w:p>
    <w:p w14:paraId="30765976" w14:textId="77777777" w:rsidR="006C5913" w:rsidRDefault="006C5913">
      <w:r>
        <w:rPr>
          <w:noProof/>
        </w:rPr>
        <w:drawing>
          <wp:inline distT="0" distB="0" distL="0" distR="0" wp14:anchorId="0E20B691" wp14:editId="74FC4216">
            <wp:extent cx="5486400" cy="5455285"/>
            <wp:effectExtent l="0" t="0" r="0" b="0"/>
            <wp:docPr id="111521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215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5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68F25" w14:textId="77777777" w:rsidR="00AF0DC6" w:rsidRDefault="00AF0DC6">
      <w:r>
        <w:rPr>
          <w:noProof/>
        </w:rPr>
        <w:lastRenderedPageBreak/>
        <w:drawing>
          <wp:inline distT="0" distB="0" distL="0" distR="0" wp14:anchorId="54274185" wp14:editId="60B161FD">
            <wp:extent cx="5486400" cy="911225"/>
            <wp:effectExtent l="0" t="0" r="0" b="3175"/>
            <wp:docPr id="630769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7699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EB91C" w14:textId="77777777" w:rsidR="00AF0DC6" w:rsidRDefault="00AF0DC6">
      <w:r>
        <w:rPr>
          <w:noProof/>
        </w:rPr>
        <w:drawing>
          <wp:inline distT="0" distB="0" distL="0" distR="0" wp14:anchorId="397B0938" wp14:editId="2BF8AA00">
            <wp:extent cx="5486400" cy="1560195"/>
            <wp:effectExtent l="0" t="0" r="0" b="1905"/>
            <wp:docPr id="423775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759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2094D" w14:textId="77777777" w:rsidR="00AF0DC6" w:rsidRDefault="00AF0DC6">
      <w:r>
        <w:rPr>
          <w:noProof/>
        </w:rPr>
        <w:lastRenderedPageBreak/>
        <w:drawing>
          <wp:inline distT="0" distB="0" distL="0" distR="0" wp14:anchorId="5A9C463F" wp14:editId="4EE1C7B3">
            <wp:extent cx="5486400" cy="6001385"/>
            <wp:effectExtent l="0" t="0" r="0" b="0"/>
            <wp:docPr id="1347725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7258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0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BFE9E" w14:textId="77777777" w:rsidR="00D53130" w:rsidRDefault="00AF0DC6">
      <w:r>
        <w:rPr>
          <w:noProof/>
        </w:rPr>
        <w:lastRenderedPageBreak/>
        <w:drawing>
          <wp:inline distT="0" distB="0" distL="0" distR="0" wp14:anchorId="37D24701" wp14:editId="639BFF40">
            <wp:extent cx="5486400" cy="5363210"/>
            <wp:effectExtent l="0" t="0" r="0" b="8890"/>
            <wp:docPr id="1740665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6651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BD6E3" w14:textId="77777777" w:rsidR="005474C0" w:rsidRDefault="00D53130">
      <w:r>
        <w:rPr>
          <w:noProof/>
        </w:rPr>
        <w:drawing>
          <wp:inline distT="0" distB="0" distL="0" distR="0" wp14:anchorId="74711A85" wp14:editId="3FEEF707">
            <wp:extent cx="5486400" cy="2251710"/>
            <wp:effectExtent l="0" t="0" r="0" b="0"/>
            <wp:docPr id="1331471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7165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77BA9" w14:textId="69F0C812" w:rsidR="00EB1B55" w:rsidRDefault="00EB1B55">
      <w:r w:rsidRPr="00EB1B55">
        <w:lastRenderedPageBreak/>
        <w:drawing>
          <wp:inline distT="0" distB="0" distL="0" distR="0" wp14:anchorId="553853FF" wp14:editId="0AA54317">
            <wp:extent cx="5486400" cy="1350010"/>
            <wp:effectExtent l="0" t="0" r="0" b="2540"/>
            <wp:docPr id="1245196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19665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A9D7C" w14:textId="77777777" w:rsidR="00EB1B55" w:rsidRDefault="005474C0">
      <w:r>
        <w:rPr>
          <w:noProof/>
        </w:rPr>
        <w:drawing>
          <wp:inline distT="0" distB="0" distL="0" distR="0" wp14:anchorId="06274B1C" wp14:editId="21846E05">
            <wp:extent cx="5486400" cy="2141220"/>
            <wp:effectExtent l="0" t="0" r="0" b="0"/>
            <wp:docPr id="769894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89477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3E5F5" w14:textId="575FD9EB" w:rsidR="0025761B" w:rsidRDefault="00EB1B55">
      <w:r w:rsidRPr="00EB1B55">
        <w:drawing>
          <wp:inline distT="0" distB="0" distL="0" distR="0" wp14:anchorId="1337EBC2" wp14:editId="516F1413">
            <wp:extent cx="5486400" cy="2088515"/>
            <wp:effectExtent l="0" t="0" r="0" b="6985"/>
            <wp:docPr id="228310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1026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6F04">
        <w:br/>
      </w:r>
    </w:p>
    <w:sectPr w:rsidR="002576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4326925">
    <w:abstractNumId w:val="8"/>
  </w:num>
  <w:num w:numId="2" w16cid:durableId="732431081">
    <w:abstractNumId w:val="6"/>
  </w:num>
  <w:num w:numId="3" w16cid:durableId="175269384">
    <w:abstractNumId w:val="5"/>
  </w:num>
  <w:num w:numId="4" w16cid:durableId="1818691359">
    <w:abstractNumId w:val="4"/>
  </w:num>
  <w:num w:numId="5" w16cid:durableId="717163499">
    <w:abstractNumId w:val="7"/>
  </w:num>
  <w:num w:numId="6" w16cid:durableId="107819672">
    <w:abstractNumId w:val="3"/>
  </w:num>
  <w:num w:numId="7" w16cid:durableId="617683670">
    <w:abstractNumId w:val="2"/>
  </w:num>
  <w:num w:numId="8" w16cid:durableId="515387839">
    <w:abstractNumId w:val="1"/>
  </w:num>
  <w:num w:numId="9" w16cid:durableId="1740784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13C"/>
    <w:rsid w:val="00034616"/>
    <w:rsid w:val="0006063C"/>
    <w:rsid w:val="0015074B"/>
    <w:rsid w:val="0019629E"/>
    <w:rsid w:val="0025761B"/>
    <w:rsid w:val="0029639D"/>
    <w:rsid w:val="00326F90"/>
    <w:rsid w:val="0049272D"/>
    <w:rsid w:val="005474C0"/>
    <w:rsid w:val="005902D7"/>
    <w:rsid w:val="00640149"/>
    <w:rsid w:val="006C5913"/>
    <w:rsid w:val="00763185"/>
    <w:rsid w:val="007B6BA0"/>
    <w:rsid w:val="00953F36"/>
    <w:rsid w:val="00AA00D3"/>
    <w:rsid w:val="00AA1D8D"/>
    <w:rsid w:val="00AF0DC6"/>
    <w:rsid w:val="00B47730"/>
    <w:rsid w:val="00B56861"/>
    <w:rsid w:val="00CB0664"/>
    <w:rsid w:val="00D34B71"/>
    <w:rsid w:val="00D53130"/>
    <w:rsid w:val="00DA13C9"/>
    <w:rsid w:val="00DE5AB8"/>
    <w:rsid w:val="00EB1B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E2DD1E"/>
  <w14:defaultImageDpi w14:val="300"/>
  <w15:docId w15:val="{4CDCB4D8-B099-4FCB-B3FA-51F15E87C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34B7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4B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15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Mohit Singh</cp:lastModifiedBy>
  <cp:revision>18</cp:revision>
  <dcterms:created xsi:type="dcterms:W3CDTF">2026-03-28T16:44:00Z</dcterms:created>
  <dcterms:modified xsi:type="dcterms:W3CDTF">2026-03-28T19:13:00Z</dcterms:modified>
  <cp:category/>
</cp:coreProperties>
</file>