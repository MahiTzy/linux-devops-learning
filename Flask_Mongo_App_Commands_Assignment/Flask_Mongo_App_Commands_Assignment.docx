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E6E3" w14:textId="2FD3EB49" w:rsidR="00BE05F8" w:rsidRDefault="005D750F">
      <w:pPr>
        <w:pStyle w:val="Title"/>
      </w:pPr>
      <w:r w:rsidRPr="005D750F">
        <w:t>Flask</w:t>
      </w:r>
      <w:r>
        <w:t xml:space="preserve"> </w:t>
      </w:r>
      <w:r w:rsidRPr="005D750F">
        <w:t>Mongo</w:t>
      </w:r>
      <w:r>
        <w:t xml:space="preserve"> </w:t>
      </w:r>
      <w:r w:rsidRPr="005D750F">
        <w:t>App</w:t>
      </w:r>
      <w:r>
        <w:t xml:space="preserve"> </w:t>
      </w:r>
      <w:r w:rsidRPr="005D750F">
        <w:t>Commands</w:t>
      </w:r>
      <w:r>
        <w:t xml:space="preserve"> </w:t>
      </w:r>
      <w:r w:rsidRPr="005D750F">
        <w:t>Assignment</w:t>
      </w:r>
    </w:p>
    <w:p w14:paraId="2208675C" w14:textId="77777777" w:rsidR="00BE05F8" w:rsidRDefault="00000000">
      <w:pPr>
        <w:pStyle w:val="Heading1"/>
      </w:pPr>
      <w:r>
        <w:t>1. Objective</w:t>
      </w:r>
    </w:p>
    <w:p w14:paraId="27919BBE" w14:textId="3809B6CB" w:rsidR="00BE05F8" w:rsidRDefault="00000000">
      <w:r>
        <w:t>To build a Flask application that provides an API endpoint to read data from a file and a frontend form to submit data into MongoDB Atlas.</w:t>
      </w:r>
      <w:r>
        <w:br/>
      </w:r>
    </w:p>
    <w:p w14:paraId="18109607" w14:textId="77777777" w:rsidR="00BE05F8" w:rsidRDefault="00000000">
      <w:pPr>
        <w:pStyle w:val="Heading1"/>
      </w:pPr>
      <w:r>
        <w:t>2. Project Structure</w:t>
      </w:r>
    </w:p>
    <w:p w14:paraId="4F584164" w14:textId="77777777" w:rsidR="00BE05F8" w:rsidRDefault="00000000">
      <w:r>
        <w:t>flask-mongo-app/</w:t>
      </w:r>
      <w:r>
        <w:br/>
        <w:t>├── app.py</w:t>
      </w:r>
      <w:r>
        <w:br/>
        <w:t>├── data.json</w:t>
      </w:r>
      <w:r>
        <w:br/>
        <w:t>├── templates/</w:t>
      </w:r>
      <w:r>
        <w:br/>
        <w:t>│   ├── form.html</w:t>
      </w:r>
      <w:r>
        <w:br/>
        <w:t>│   └── success.html</w:t>
      </w:r>
    </w:p>
    <w:p w14:paraId="07D171AC" w14:textId="77777777" w:rsidR="00BE05F8" w:rsidRDefault="00000000">
      <w:r>
        <w:t>Screenshot:</w:t>
      </w:r>
    </w:p>
    <w:p w14:paraId="09028CE2" w14:textId="60392ED7" w:rsidR="00BE05F8" w:rsidRDefault="00D01C45">
      <w:r>
        <w:rPr>
          <w:noProof/>
        </w:rPr>
        <w:drawing>
          <wp:inline distT="0" distB="0" distL="0" distR="0" wp14:anchorId="0CC6E3BF" wp14:editId="451BD09B">
            <wp:extent cx="2742857" cy="1457143"/>
            <wp:effectExtent l="0" t="0" r="635" b="0"/>
            <wp:docPr id="121419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93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1E372D3" w14:textId="77777777" w:rsidR="00BE05F8" w:rsidRDefault="00000000">
      <w:pPr>
        <w:pStyle w:val="Heading1"/>
      </w:pPr>
      <w:r>
        <w:t>3. API Route (/api)</w:t>
      </w:r>
    </w:p>
    <w:p w14:paraId="4DB8CF62" w14:textId="77777777" w:rsidR="00BE05F8" w:rsidRDefault="00000000">
      <w:r>
        <w:t>The /api route reads data from a JSON file and returns it as a JSON response using Flask.</w:t>
      </w:r>
    </w:p>
    <w:p w14:paraId="45F8CE6C" w14:textId="77777777" w:rsidR="00BE05F8" w:rsidRDefault="00000000">
      <w:r>
        <w:t>Screenshot:</w:t>
      </w:r>
    </w:p>
    <w:p w14:paraId="7513EDAE" w14:textId="76571E01" w:rsidR="00BE05F8" w:rsidRDefault="00E76D7C">
      <w:r w:rsidRPr="00E76D7C">
        <w:drawing>
          <wp:inline distT="0" distB="0" distL="0" distR="0" wp14:anchorId="07270EF8" wp14:editId="0075E44A">
            <wp:extent cx="2772162" cy="819264"/>
            <wp:effectExtent l="0" t="0" r="9525" b="0"/>
            <wp:docPr id="189045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6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892345C" w14:textId="77777777" w:rsidR="00BE05F8" w:rsidRDefault="00000000">
      <w:pPr>
        <w:pStyle w:val="Heading1"/>
      </w:pPr>
      <w:r>
        <w:lastRenderedPageBreak/>
        <w:t>4. Frontend Form</w:t>
      </w:r>
    </w:p>
    <w:p w14:paraId="3BEF628C" w14:textId="77777777" w:rsidR="00BE05F8" w:rsidRDefault="00000000">
      <w:r>
        <w:t>A simple HTML form collects user input and submits data using POST method.</w:t>
      </w:r>
    </w:p>
    <w:p w14:paraId="69A46661" w14:textId="77777777" w:rsidR="00BE05F8" w:rsidRDefault="00000000">
      <w:r>
        <w:t>Screenshot:</w:t>
      </w:r>
    </w:p>
    <w:p w14:paraId="7523AE9A" w14:textId="77777777" w:rsidR="00E76D7C" w:rsidRDefault="00E76D7C">
      <w:r>
        <w:rPr>
          <w:noProof/>
        </w:rPr>
        <w:drawing>
          <wp:inline distT="0" distB="0" distL="0" distR="0" wp14:anchorId="6261F3E3" wp14:editId="62D636D6">
            <wp:extent cx="5304762" cy="3600000"/>
            <wp:effectExtent l="0" t="0" r="0" b="635"/>
            <wp:docPr id="136605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56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890D" w14:textId="55E5943F" w:rsidR="00BE05F8" w:rsidRDefault="00E76D7C">
      <w:r>
        <w:rPr>
          <w:noProof/>
        </w:rPr>
        <w:drawing>
          <wp:inline distT="0" distB="0" distL="0" distR="0" wp14:anchorId="637515FE" wp14:editId="1DD99AB3">
            <wp:extent cx="4200000" cy="2200000"/>
            <wp:effectExtent l="0" t="0" r="0" b="0"/>
            <wp:docPr id="87529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90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3AEB48D" w14:textId="77777777" w:rsidR="00BE05F8" w:rsidRDefault="00000000">
      <w:pPr>
        <w:pStyle w:val="Heading1"/>
      </w:pPr>
      <w:r>
        <w:t>5. MongoDB Atlas Integration</w:t>
      </w:r>
    </w:p>
    <w:p w14:paraId="10517698" w14:textId="77777777" w:rsidR="00BE05F8" w:rsidRDefault="00000000">
      <w:r>
        <w:t>The app connects to MongoDB Atlas using a connection string and inserts data into a collection.</w:t>
      </w:r>
    </w:p>
    <w:p w14:paraId="203F51F4" w14:textId="77777777" w:rsidR="00BE05F8" w:rsidRDefault="00000000">
      <w:r>
        <w:lastRenderedPageBreak/>
        <w:t>Screenshot:</w:t>
      </w:r>
    </w:p>
    <w:p w14:paraId="3837C1FA" w14:textId="4FA03FD7" w:rsidR="00BE05F8" w:rsidRDefault="00ED3811">
      <w:r w:rsidRPr="00ED3811">
        <w:drawing>
          <wp:inline distT="0" distB="0" distL="0" distR="0" wp14:anchorId="51BDE8E1" wp14:editId="70455D41">
            <wp:extent cx="5486400" cy="5364480"/>
            <wp:effectExtent l="0" t="0" r="0" b="7620"/>
            <wp:docPr id="124956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60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E196079" w14:textId="77777777" w:rsidR="00BE05F8" w:rsidRDefault="00000000">
      <w:pPr>
        <w:pStyle w:val="Heading1"/>
      </w:pPr>
      <w:r>
        <w:t>6. Success &amp; Error Handling</w:t>
      </w:r>
    </w:p>
    <w:p w14:paraId="3E96D4D4" w14:textId="77777777" w:rsidR="00BE05F8" w:rsidRDefault="00000000">
      <w:r>
        <w:t>On success, user is redirected to success page. On error, message is displayed on same page.</w:t>
      </w:r>
    </w:p>
    <w:p w14:paraId="3B6F9ECF" w14:textId="77777777" w:rsidR="00BE05F8" w:rsidRDefault="00000000">
      <w:r>
        <w:t>Screenshot:</w:t>
      </w:r>
    </w:p>
    <w:p w14:paraId="6F97B0D2" w14:textId="64806934" w:rsidR="00ED3811" w:rsidRDefault="00E24A13">
      <w:r w:rsidRPr="00E24A13">
        <w:lastRenderedPageBreak/>
        <w:drawing>
          <wp:inline distT="0" distB="0" distL="0" distR="0" wp14:anchorId="2D50CF20" wp14:editId="1026D34C">
            <wp:extent cx="4791744" cy="3324689"/>
            <wp:effectExtent l="0" t="0" r="8890" b="9525"/>
            <wp:docPr id="45391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18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4437" w14:textId="67D3FF42" w:rsidR="00BE05F8" w:rsidRDefault="00000000">
      <w:r>
        <w:br/>
      </w:r>
    </w:p>
    <w:p w14:paraId="7141C3B9" w14:textId="77777777" w:rsidR="00BE05F8" w:rsidRDefault="00000000">
      <w:pPr>
        <w:pStyle w:val="Heading1"/>
      </w:pPr>
      <w:r>
        <w:t>7. Code Explanation</w:t>
      </w:r>
    </w:p>
    <w:p w14:paraId="02FE96EF" w14:textId="77777777" w:rsidR="00BE05F8" w:rsidRDefault="00000000">
      <w:r>
        <w:t>Flask manages routes, templates render UI, pymongo handles DB, JSON handles file data.</w:t>
      </w:r>
    </w:p>
    <w:p w14:paraId="7BF0F2B6" w14:textId="77777777" w:rsidR="00BE05F8" w:rsidRDefault="00000000">
      <w:r>
        <w:t>Screenshot:</w:t>
      </w:r>
    </w:p>
    <w:p w14:paraId="5D1B6AA3" w14:textId="2B063C2B" w:rsidR="007E4DA6" w:rsidRDefault="007E4DA6"/>
    <w:p w14:paraId="659C308B" w14:textId="077AC58A" w:rsidR="00BE05F8" w:rsidRDefault="007E4DA6">
      <w:r>
        <w:rPr>
          <w:noProof/>
        </w:rPr>
        <w:lastRenderedPageBreak/>
        <w:drawing>
          <wp:inline distT="0" distB="0" distL="0" distR="0" wp14:anchorId="0BF8F8C2" wp14:editId="6BE551EB">
            <wp:extent cx="5486400" cy="3901440"/>
            <wp:effectExtent l="0" t="0" r="0" b="3810"/>
            <wp:docPr id="103996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63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3FF4227" w14:textId="77777777" w:rsidR="00BE05F8" w:rsidRDefault="00000000">
      <w:pPr>
        <w:pStyle w:val="Heading1"/>
      </w:pPr>
      <w:r>
        <w:t>8. Output</w:t>
      </w:r>
    </w:p>
    <w:p w14:paraId="62999D18" w14:textId="77777777" w:rsidR="00BE05F8" w:rsidRDefault="00000000">
      <w:r>
        <w:t>Include screenshots of API response, form page, submission, and DB entries.</w:t>
      </w:r>
    </w:p>
    <w:p w14:paraId="3A2C9423" w14:textId="77777777" w:rsidR="00BE05F8" w:rsidRDefault="00000000">
      <w:r>
        <w:t>Screenshot:</w:t>
      </w:r>
    </w:p>
    <w:p w14:paraId="6E5D6624" w14:textId="77777777" w:rsidR="00E24A13" w:rsidRDefault="00E24A13">
      <w:r>
        <w:rPr>
          <w:noProof/>
        </w:rPr>
        <w:drawing>
          <wp:inline distT="0" distB="0" distL="0" distR="0" wp14:anchorId="51227543" wp14:editId="31F9669B">
            <wp:extent cx="3790476" cy="2809524"/>
            <wp:effectExtent l="0" t="0" r="635" b="0"/>
            <wp:docPr id="108455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52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A824" w14:textId="77777777" w:rsidR="00E24A13" w:rsidRDefault="00E24A13">
      <w:r>
        <w:rPr>
          <w:noProof/>
        </w:rPr>
        <w:lastRenderedPageBreak/>
        <w:drawing>
          <wp:inline distT="0" distB="0" distL="0" distR="0" wp14:anchorId="29E0F91A" wp14:editId="36C1109F">
            <wp:extent cx="3552381" cy="2714286"/>
            <wp:effectExtent l="0" t="0" r="0" b="0"/>
            <wp:docPr id="61631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13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9C67" w14:textId="77777777" w:rsidR="00E24A13" w:rsidRDefault="00E24A13">
      <w:r>
        <w:rPr>
          <w:noProof/>
        </w:rPr>
        <w:drawing>
          <wp:inline distT="0" distB="0" distL="0" distR="0" wp14:anchorId="61E64FA6" wp14:editId="5B8A7DB4">
            <wp:extent cx="3638095" cy="1866667"/>
            <wp:effectExtent l="0" t="0" r="635" b="635"/>
            <wp:docPr id="38798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86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C433" w14:textId="6F71117C" w:rsidR="00BE05F8" w:rsidRDefault="00E24A13">
      <w:r>
        <w:rPr>
          <w:noProof/>
        </w:rPr>
        <w:drawing>
          <wp:inline distT="0" distB="0" distL="0" distR="0" wp14:anchorId="5FB8C3AC" wp14:editId="24F3379C">
            <wp:extent cx="5486400" cy="3140710"/>
            <wp:effectExtent l="0" t="0" r="0" b="2540"/>
            <wp:docPr id="94370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08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E564662" w14:textId="56266CB0" w:rsidR="004D2E3E" w:rsidRDefault="004D2E3E">
      <w:r w:rsidRPr="004D2E3E">
        <w:lastRenderedPageBreak/>
        <w:drawing>
          <wp:inline distT="0" distB="0" distL="0" distR="0" wp14:anchorId="1B248DAE" wp14:editId="104A8165">
            <wp:extent cx="5486400" cy="2732405"/>
            <wp:effectExtent l="0" t="0" r="0" b="0"/>
            <wp:docPr id="162942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22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E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838347">
    <w:abstractNumId w:val="8"/>
  </w:num>
  <w:num w:numId="2" w16cid:durableId="832181197">
    <w:abstractNumId w:val="6"/>
  </w:num>
  <w:num w:numId="3" w16cid:durableId="2120368205">
    <w:abstractNumId w:val="5"/>
  </w:num>
  <w:num w:numId="4" w16cid:durableId="2041006869">
    <w:abstractNumId w:val="4"/>
  </w:num>
  <w:num w:numId="5" w16cid:durableId="1482116800">
    <w:abstractNumId w:val="7"/>
  </w:num>
  <w:num w:numId="6" w16cid:durableId="83764948">
    <w:abstractNumId w:val="3"/>
  </w:num>
  <w:num w:numId="7" w16cid:durableId="442309059">
    <w:abstractNumId w:val="2"/>
  </w:num>
  <w:num w:numId="8" w16cid:durableId="1866629036">
    <w:abstractNumId w:val="1"/>
  </w:num>
  <w:num w:numId="9" w16cid:durableId="171418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798"/>
    <w:rsid w:val="0029639D"/>
    <w:rsid w:val="00326F90"/>
    <w:rsid w:val="004D2E3E"/>
    <w:rsid w:val="005D60EB"/>
    <w:rsid w:val="005D750F"/>
    <w:rsid w:val="00705CCE"/>
    <w:rsid w:val="007E4DA6"/>
    <w:rsid w:val="008D52E1"/>
    <w:rsid w:val="00AA1D8D"/>
    <w:rsid w:val="00B47730"/>
    <w:rsid w:val="00B866AC"/>
    <w:rsid w:val="00BE05F8"/>
    <w:rsid w:val="00CB0664"/>
    <w:rsid w:val="00D01C45"/>
    <w:rsid w:val="00E24A13"/>
    <w:rsid w:val="00E76D7C"/>
    <w:rsid w:val="00ED38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F15C7"/>
  <w14:defaultImageDpi w14:val="300"/>
  <w15:docId w15:val="{2AA2C08F-D19C-41A2-8BBE-7E8849B49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Singh</cp:lastModifiedBy>
  <cp:revision>12</cp:revision>
  <dcterms:created xsi:type="dcterms:W3CDTF">2026-03-28T11:35:00Z</dcterms:created>
  <dcterms:modified xsi:type="dcterms:W3CDTF">2026-03-28T11:56:00Z</dcterms:modified>
  <cp:category/>
</cp:coreProperties>
</file>