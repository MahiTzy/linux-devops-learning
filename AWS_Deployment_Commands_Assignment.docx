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76A9" w14:textId="18E2AEF5" w:rsidR="001A2850" w:rsidRDefault="00D56457">
      <w:pPr>
        <w:pStyle w:val="Title"/>
      </w:pPr>
      <w:r w:rsidRPr="00D56457">
        <w:t>AWS</w:t>
      </w:r>
      <w:r>
        <w:t xml:space="preserve"> </w:t>
      </w:r>
      <w:r w:rsidRPr="00D56457">
        <w:t>Deployment</w:t>
      </w:r>
      <w:r>
        <w:t xml:space="preserve"> </w:t>
      </w:r>
      <w:r w:rsidRPr="00D56457">
        <w:t>Commands</w:t>
      </w:r>
      <w:r>
        <w:t xml:space="preserve"> </w:t>
      </w:r>
      <w:r w:rsidRPr="00D56457">
        <w:t>Assignment</w:t>
      </w:r>
    </w:p>
    <w:p w14:paraId="1AD5FBE0" w14:textId="77777777" w:rsidR="001A2850" w:rsidRDefault="007B3FF1">
      <w:pPr>
        <w:pStyle w:val="Heading1"/>
      </w:pPr>
      <w:r>
        <w:t>1. Objective</w:t>
      </w:r>
    </w:p>
    <w:p w14:paraId="037A1A35" w14:textId="4C818580" w:rsidR="001A2850" w:rsidRDefault="007B3FF1">
      <w:r>
        <w:t>To deploy a Flask backend and Node.js frontend using AWS services including EC2, ECS, ECR, and VPC.</w:t>
      </w:r>
      <w:r>
        <w:br/>
      </w:r>
    </w:p>
    <w:p w14:paraId="7E4C2809" w14:textId="77777777" w:rsidR="001A2850" w:rsidRDefault="007B3FF1">
      <w:pPr>
        <w:pStyle w:val="Heading1"/>
      </w:pPr>
      <w:r>
        <w:t>2. Single EC2 Deployment</w:t>
      </w:r>
    </w:p>
    <w:p w14:paraId="4AA8D7BB" w14:textId="77777777" w:rsidR="001A2850" w:rsidRDefault="007B3FF1">
      <w:r>
        <w:t>Frontend and backend are deployed on a single EC2 instance. Dependencies are installed and both services run on different ports.</w:t>
      </w:r>
    </w:p>
    <w:p w14:paraId="4A690184" w14:textId="77777777" w:rsidR="001A2850" w:rsidRDefault="007B3FF1">
      <w:r>
        <w:t>Screenshot:</w:t>
      </w:r>
    </w:p>
    <w:p w14:paraId="6F0010EF" w14:textId="62EB1BBC" w:rsidR="00AD560C" w:rsidRDefault="00AD560C">
      <w:r>
        <w:rPr>
          <w:noProof/>
        </w:rPr>
        <w:drawing>
          <wp:inline distT="0" distB="0" distL="0" distR="0" wp14:anchorId="7093F427" wp14:editId="77268D69">
            <wp:extent cx="5486400" cy="797560"/>
            <wp:effectExtent l="0" t="0" r="0" b="2540"/>
            <wp:docPr id="138547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75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122F" w14:textId="2B822545" w:rsidR="00AD560C" w:rsidRDefault="00AD560C">
      <w:r>
        <w:rPr>
          <w:noProof/>
        </w:rPr>
        <w:drawing>
          <wp:inline distT="0" distB="0" distL="0" distR="0" wp14:anchorId="3ADC9372" wp14:editId="3C8BB0CD">
            <wp:extent cx="5486400" cy="987425"/>
            <wp:effectExtent l="0" t="0" r="0" b="3175"/>
            <wp:docPr id="38848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81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905E" w14:textId="527047F8" w:rsidR="00724335" w:rsidRDefault="00724335">
      <w:r>
        <w:rPr>
          <w:noProof/>
        </w:rPr>
        <w:drawing>
          <wp:inline distT="0" distB="0" distL="0" distR="0" wp14:anchorId="3885E7A9" wp14:editId="2A87CC64">
            <wp:extent cx="5486400" cy="558800"/>
            <wp:effectExtent l="0" t="0" r="0" b="0"/>
            <wp:docPr id="212194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42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F972" w14:textId="21AEC724" w:rsidR="00724335" w:rsidRDefault="00724335">
      <w:r>
        <w:rPr>
          <w:noProof/>
        </w:rPr>
        <w:drawing>
          <wp:inline distT="0" distB="0" distL="0" distR="0" wp14:anchorId="491A6DD2" wp14:editId="3B579910">
            <wp:extent cx="5486400" cy="541020"/>
            <wp:effectExtent l="0" t="0" r="0" b="0"/>
            <wp:docPr id="207664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46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40B2" w14:textId="4DF60585" w:rsidR="004B7DAC" w:rsidRDefault="005B63B3">
      <w:r w:rsidRPr="005B63B3">
        <w:lastRenderedPageBreak/>
        <w:drawing>
          <wp:inline distT="0" distB="0" distL="0" distR="0" wp14:anchorId="723E9063" wp14:editId="4788DB2F">
            <wp:extent cx="5486400" cy="2294890"/>
            <wp:effectExtent l="0" t="0" r="0" b="0"/>
            <wp:docPr id="38097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75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11B6" w14:textId="77777777" w:rsidR="00E53848" w:rsidRDefault="00E53848">
      <w:r w:rsidRPr="00E53848">
        <w:drawing>
          <wp:inline distT="0" distB="0" distL="0" distR="0" wp14:anchorId="5FBB4F1B" wp14:editId="00567CA3">
            <wp:extent cx="5486400" cy="1804035"/>
            <wp:effectExtent l="0" t="0" r="0" b="5715"/>
            <wp:docPr id="59374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41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2CF2" w14:textId="77777777" w:rsidR="00AD560C" w:rsidRDefault="00E53848">
      <w:r>
        <w:rPr>
          <w:noProof/>
        </w:rPr>
        <w:drawing>
          <wp:inline distT="0" distB="0" distL="0" distR="0" wp14:anchorId="4F158181" wp14:editId="7D552FA4">
            <wp:extent cx="5486400" cy="3505835"/>
            <wp:effectExtent l="0" t="0" r="0" b="0"/>
            <wp:docPr id="48641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14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DF76" w14:textId="77777777" w:rsidR="00D52B94" w:rsidRDefault="00D52B94">
      <w:r>
        <w:rPr>
          <w:noProof/>
        </w:rPr>
        <w:lastRenderedPageBreak/>
        <w:drawing>
          <wp:inline distT="0" distB="0" distL="0" distR="0" wp14:anchorId="0D40D463" wp14:editId="0B208ABF">
            <wp:extent cx="3742857" cy="2609524"/>
            <wp:effectExtent l="0" t="0" r="0" b="635"/>
            <wp:docPr id="93124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40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2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80AC" w14:textId="77777777" w:rsidR="00D52B94" w:rsidRDefault="00D52B94">
      <w:r>
        <w:rPr>
          <w:noProof/>
        </w:rPr>
        <w:drawing>
          <wp:inline distT="0" distB="0" distL="0" distR="0" wp14:anchorId="30A18DA5" wp14:editId="40C3BAF3">
            <wp:extent cx="3876190" cy="1542857"/>
            <wp:effectExtent l="0" t="0" r="0" b="635"/>
            <wp:docPr id="24150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07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03F7" w14:textId="7BAD0762" w:rsidR="001A2850" w:rsidRDefault="007242E5">
      <w:r>
        <w:rPr>
          <w:noProof/>
        </w:rPr>
        <w:drawing>
          <wp:inline distT="0" distB="0" distL="0" distR="0" wp14:anchorId="380146DE" wp14:editId="21E48B7D">
            <wp:extent cx="5486400" cy="1995805"/>
            <wp:effectExtent l="0" t="0" r="0" b="4445"/>
            <wp:docPr id="151962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24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FF1">
        <w:br/>
      </w:r>
    </w:p>
    <w:p w14:paraId="7FE0DA7E" w14:textId="77777777" w:rsidR="001A2850" w:rsidRDefault="007B3FF1">
      <w:pPr>
        <w:pStyle w:val="Heading1"/>
      </w:pPr>
      <w:r>
        <w:t>3. Separate EC2 Deployment</w:t>
      </w:r>
    </w:p>
    <w:p w14:paraId="702B03B7" w14:textId="77777777" w:rsidR="001A2850" w:rsidRDefault="007B3FF1">
      <w:r>
        <w:t>Frontend and backend are deployed on separate EC2 instances. Frontend communicates with backend via public IP.</w:t>
      </w:r>
    </w:p>
    <w:p w14:paraId="3D3A6BB5" w14:textId="77777777" w:rsidR="001A2850" w:rsidRDefault="007B3FF1">
      <w:r>
        <w:t>Screenshot:</w:t>
      </w:r>
    </w:p>
    <w:p w14:paraId="0EC5C78B" w14:textId="77777777" w:rsidR="004A4A36" w:rsidRDefault="004A4A36">
      <w:r>
        <w:rPr>
          <w:noProof/>
        </w:rPr>
        <w:lastRenderedPageBreak/>
        <w:drawing>
          <wp:inline distT="0" distB="0" distL="0" distR="0" wp14:anchorId="4E37583F" wp14:editId="4B955362">
            <wp:extent cx="5486400" cy="1231900"/>
            <wp:effectExtent l="0" t="0" r="0" b="6350"/>
            <wp:docPr id="131155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586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418D" w14:textId="77777777" w:rsidR="004A4A36" w:rsidRDefault="004A4A36">
      <w:r>
        <w:rPr>
          <w:noProof/>
        </w:rPr>
        <w:drawing>
          <wp:inline distT="0" distB="0" distL="0" distR="0" wp14:anchorId="7686F435" wp14:editId="4F24BD69">
            <wp:extent cx="5486400" cy="1347470"/>
            <wp:effectExtent l="0" t="0" r="0" b="5080"/>
            <wp:docPr id="153150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096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AF70" w14:textId="77777777" w:rsidR="004A4A36" w:rsidRDefault="004A4A36">
      <w:r>
        <w:rPr>
          <w:noProof/>
        </w:rPr>
        <w:drawing>
          <wp:inline distT="0" distB="0" distL="0" distR="0" wp14:anchorId="12220B34" wp14:editId="05FEF5C0">
            <wp:extent cx="5486400" cy="1703070"/>
            <wp:effectExtent l="0" t="0" r="0" b="0"/>
            <wp:docPr id="199372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239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1F48" w14:textId="77777777" w:rsidR="00A01FA3" w:rsidRDefault="00A01FA3">
      <w:pPr>
        <w:rPr>
          <w:noProof/>
        </w:rPr>
      </w:pPr>
    </w:p>
    <w:p w14:paraId="42413DAA" w14:textId="0C263DE5" w:rsidR="00A01FA3" w:rsidRDefault="00A01FA3">
      <w:r>
        <w:rPr>
          <w:noProof/>
        </w:rPr>
        <w:drawing>
          <wp:inline distT="0" distB="0" distL="0" distR="0" wp14:anchorId="683BFC6D" wp14:editId="687FDBF5">
            <wp:extent cx="5486400" cy="2065020"/>
            <wp:effectExtent l="0" t="0" r="0" b="0"/>
            <wp:docPr id="158868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86417" name=""/>
                    <pic:cNvPicPr/>
                  </pic:nvPicPr>
                  <pic:blipFill rotWithShape="1">
                    <a:blip r:embed="rId19"/>
                    <a:srcRect t="48082" b="11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6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5488F" w14:textId="651ED972" w:rsidR="006A2523" w:rsidRDefault="00CE5D27">
      <w:r>
        <w:rPr>
          <w:noProof/>
        </w:rPr>
        <w:lastRenderedPageBreak/>
        <w:drawing>
          <wp:inline distT="0" distB="0" distL="0" distR="0" wp14:anchorId="6B88D9D5" wp14:editId="7863F752">
            <wp:extent cx="5486400" cy="1665605"/>
            <wp:effectExtent l="0" t="0" r="0" b="0"/>
            <wp:docPr id="30042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259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DBB6" w14:textId="336EF139" w:rsidR="00CE5D27" w:rsidRDefault="00CE5D27">
      <w:r>
        <w:rPr>
          <w:noProof/>
        </w:rPr>
        <w:drawing>
          <wp:inline distT="0" distB="0" distL="0" distR="0" wp14:anchorId="4228E51C" wp14:editId="6636AF5D">
            <wp:extent cx="5486400" cy="3023235"/>
            <wp:effectExtent l="0" t="0" r="0" b="5715"/>
            <wp:docPr id="104894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416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4460" w14:textId="116187B5" w:rsidR="006A49A9" w:rsidRDefault="006A49A9">
      <w:r>
        <w:rPr>
          <w:noProof/>
        </w:rPr>
        <w:drawing>
          <wp:inline distT="0" distB="0" distL="0" distR="0" wp14:anchorId="659FD277" wp14:editId="3F5A0369">
            <wp:extent cx="3742857" cy="2609524"/>
            <wp:effectExtent l="0" t="0" r="0" b="635"/>
            <wp:docPr id="59132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214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2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301A" w14:textId="0CD15557" w:rsidR="006A49A9" w:rsidRDefault="006A49A9">
      <w:r>
        <w:rPr>
          <w:noProof/>
        </w:rPr>
        <w:lastRenderedPageBreak/>
        <w:drawing>
          <wp:inline distT="0" distB="0" distL="0" distR="0" wp14:anchorId="55C39CBB" wp14:editId="4C609FA1">
            <wp:extent cx="3876190" cy="1542857"/>
            <wp:effectExtent l="0" t="0" r="0" b="635"/>
            <wp:docPr id="25336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653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CBB6" w14:textId="27ADDFD7" w:rsidR="001A2850" w:rsidRDefault="001A2850"/>
    <w:p w14:paraId="6E8DA722" w14:textId="77777777" w:rsidR="001A2850" w:rsidRDefault="007B3FF1">
      <w:pPr>
        <w:pStyle w:val="Heading1"/>
      </w:pPr>
      <w:r>
        <w:t>4. ECS + ECR + VPC Deployment</w:t>
      </w:r>
    </w:p>
    <w:p w14:paraId="4B51AF06" w14:textId="77777777" w:rsidR="001A2850" w:rsidRDefault="007B3FF1">
      <w:r>
        <w:t>Docker images are pushed to ECR. ECS runs containers and VPC handles networking and security.</w:t>
      </w:r>
    </w:p>
    <w:p w14:paraId="17B453C5" w14:textId="77777777" w:rsidR="001A2850" w:rsidRDefault="007B3FF1">
      <w:r>
        <w:t>Screenshot:</w:t>
      </w:r>
    </w:p>
    <w:p w14:paraId="708D82D8" w14:textId="77777777" w:rsidR="00137B59" w:rsidRDefault="00137B59">
      <w:r>
        <w:rPr>
          <w:noProof/>
        </w:rPr>
        <w:drawing>
          <wp:inline distT="0" distB="0" distL="0" distR="0" wp14:anchorId="390779BB" wp14:editId="733E4560">
            <wp:extent cx="5486400" cy="644525"/>
            <wp:effectExtent l="0" t="0" r="0" b="3175"/>
            <wp:docPr id="91199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927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575E" w14:textId="77777777" w:rsidR="00D958CB" w:rsidRDefault="00137B59">
      <w:r>
        <w:rPr>
          <w:noProof/>
        </w:rPr>
        <w:drawing>
          <wp:inline distT="0" distB="0" distL="0" distR="0" wp14:anchorId="2B998FDD" wp14:editId="0D988F56">
            <wp:extent cx="5486400" cy="540385"/>
            <wp:effectExtent l="0" t="0" r="0" b="0"/>
            <wp:docPr id="80312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203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FD84" w14:textId="77777777" w:rsidR="003F3F0D" w:rsidRDefault="003F3F0D">
      <w:r>
        <w:rPr>
          <w:noProof/>
        </w:rPr>
        <w:drawing>
          <wp:inline distT="0" distB="0" distL="0" distR="0" wp14:anchorId="5D247B77" wp14:editId="5390D52A">
            <wp:extent cx="5486400" cy="3277235"/>
            <wp:effectExtent l="0" t="0" r="0" b="0"/>
            <wp:docPr id="149372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264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05A9" w14:textId="77777777" w:rsidR="003F3F0D" w:rsidRDefault="003F3F0D">
      <w:r>
        <w:rPr>
          <w:noProof/>
        </w:rPr>
        <w:lastRenderedPageBreak/>
        <w:drawing>
          <wp:inline distT="0" distB="0" distL="0" distR="0" wp14:anchorId="1C468AF2" wp14:editId="664D1B52">
            <wp:extent cx="5486400" cy="875030"/>
            <wp:effectExtent l="0" t="0" r="0" b="1270"/>
            <wp:docPr id="184241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128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AD81" w14:textId="77777777" w:rsidR="003F3F0D" w:rsidRDefault="003F3F0D">
      <w:r>
        <w:rPr>
          <w:noProof/>
        </w:rPr>
        <w:drawing>
          <wp:inline distT="0" distB="0" distL="0" distR="0" wp14:anchorId="30B920F1" wp14:editId="524BD29A">
            <wp:extent cx="5486400" cy="1590040"/>
            <wp:effectExtent l="0" t="0" r="0" b="0"/>
            <wp:docPr id="71765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592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7840" w14:textId="77777777" w:rsidR="003F3F0D" w:rsidRDefault="003F3F0D">
      <w:r>
        <w:rPr>
          <w:noProof/>
        </w:rPr>
        <w:drawing>
          <wp:inline distT="0" distB="0" distL="0" distR="0" wp14:anchorId="1F0A1932" wp14:editId="731345F3">
            <wp:extent cx="5486400" cy="1508760"/>
            <wp:effectExtent l="0" t="0" r="0" b="0"/>
            <wp:docPr id="57621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1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D541" w14:textId="77777777" w:rsidR="00626C45" w:rsidRDefault="003F3F0D">
      <w:r>
        <w:rPr>
          <w:noProof/>
        </w:rPr>
        <w:drawing>
          <wp:inline distT="0" distB="0" distL="0" distR="0" wp14:anchorId="4005C733" wp14:editId="6938A502">
            <wp:extent cx="5486400" cy="833120"/>
            <wp:effectExtent l="0" t="0" r="0" b="5080"/>
            <wp:docPr id="152417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799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CB56" w14:textId="77777777" w:rsidR="00EB768D" w:rsidRDefault="00626C45">
      <w:r w:rsidRPr="00626C45">
        <w:drawing>
          <wp:inline distT="0" distB="0" distL="0" distR="0" wp14:anchorId="6D6AC986" wp14:editId="11990659">
            <wp:extent cx="5486400" cy="714375"/>
            <wp:effectExtent l="0" t="0" r="0" b="9525"/>
            <wp:docPr id="178104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413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8E7E" w14:textId="77777777" w:rsidR="00F763CA" w:rsidRDefault="00EB768D">
      <w:r w:rsidRPr="00EB768D">
        <w:lastRenderedPageBreak/>
        <w:drawing>
          <wp:inline distT="0" distB="0" distL="0" distR="0" wp14:anchorId="4D997EBF" wp14:editId="1C5A3592">
            <wp:extent cx="5486400" cy="2080895"/>
            <wp:effectExtent l="0" t="0" r="0" b="0"/>
            <wp:docPr id="135707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702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2D87" w14:textId="77777777" w:rsidR="00221AA5" w:rsidRDefault="00221AA5">
      <w:r>
        <w:rPr>
          <w:noProof/>
        </w:rPr>
        <w:drawing>
          <wp:inline distT="0" distB="0" distL="0" distR="0" wp14:anchorId="63A6B499" wp14:editId="6ADE94EB">
            <wp:extent cx="5486400" cy="1919605"/>
            <wp:effectExtent l="0" t="0" r="0" b="4445"/>
            <wp:docPr id="58466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663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ECEA" w14:textId="77777777" w:rsidR="00D1686A" w:rsidRDefault="00221AA5">
      <w:r>
        <w:rPr>
          <w:noProof/>
        </w:rPr>
        <w:drawing>
          <wp:inline distT="0" distB="0" distL="0" distR="0" wp14:anchorId="6B38207F" wp14:editId="36CD57C8">
            <wp:extent cx="5486400" cy="1913890"/>
            <wp:effectExtent l="0" t="0" r="0" b="0"/>
            <wp:docPr id="66300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034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6406" w14:textId="77777777" w:rsidR="00AB655D" w:rsidRDefault="00D1686A">
      <w:r w:rsidRPr="00D1686A">
        <w:lastRenderedPageBreak/>
        <w:drawing>
          <wp:inline distT="0" distB="0" distL="0" distR="0" wp14:anchorId="6F6D449F" wp14:editId="4DEE7AB4">
            <wp:extent cx="4658375" cy="2619741"/>
            <wp:effectExtent l="0" t="0" r="0" b="9525"/>
            <wp:docPr id="32785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592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80A9" w14:textId="77777777" w:rsidR="00015E34" w:rsidRDefault="00015E34">
      <w:pPr>
        <w:rPr>
          <w:noProof/>
        </w:rPr>
      </w:pPr>
    </w:p>
    <w:p w14:paraId="2EAAD873" w14:textId="76E0B688" w:rsidR="00015E34" w:rsidRDefault="00015E34">
      <w:r>
        <w:rPr>
          <w:noProof/>
        </w:rPr>
        <w:drawing>
          <wp:inline distT="0" distB="0" distL="0" distR="0" wp14:anchorId="593EDE68" wp14:editId="5AE0A32C">
            <wp:extent cx="3875080" cy="1214755"/>
            <wp:effectExtent l="0" t="0" r="0" b="4445"/>
            <wp:docPr id="163732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65341" name=""/>
                    <pic:cNvPicPr/>
                  </pic:nvPicPr>
                  <pic:blipFill rotWithShape="1">
                    <a:blip r:embed="rId23"/>
                    <a:srcRect t="21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190" cy="1215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E94B4" w14:textId="77777777" w:rsidR="00015E34" w:rsidRDefault="00015E34"/>
    <w:p w14:paraId="7E23586C" w14:textId="77777777" w:rsidR="00015E34" w:rsidRDefault="00015E34"/>
    <w:p w14:paraId="139203A0" w14:textId="77777777" w:rsidR="00015E34" w:rsidRDefault="00015E34"/>
    <w:p w14:paraId="53D44D84" w14:textId="77777777" w:rsidR="00015E34" w:rsidRDefault="00015E34"/>
    <w:p w14:paraId="518337C0" w14:textId="77777777" w:rsidR="00015E34" w:rsidRDefault="00015E34"/>
    <w:p w14:paraId="11632EAD" w14:textId="77777777" w:rsidR="00015E34" w:rsidRDefault="00015E34"/>
    <w:p w14:paraId="64C22AD1" w14:textId="77777777" w:rsidR="00015E34" w:rsidRDefault="00015E34"/>
    <w:p w14:paraId="54BC21FC" w14:textId="77777777" w:rsidR="00015E34" w:rsidRDefault="00015E34"/>
    <w:p w14:paraId="7BFE7731" w14:textId="78922FC4" w:rsidR="001A2850" w:rsidRDefault="007B3FF1">
      <w:r>
        <w:br/>
      </w:r>
    </w:p>
    <w:p w14:paraId="6C2F8FB4" w14:textId="77777777" w:rsidR="001A2850" w:rsidRDefault="007B3FF1">
      <w:pPr>
        <w:pStyle w:val="Heading1"/>
      </w:pPr>
      <w:r>
        <w:lastRenderedPageBreak/>
        <w:t>5. Architecture</w:t>
      </w:r>
    </w:p>
    <w:p w14:paraId="77A8E4CC" w14:textId="77777777" w:rsidR="001A2850" w:rsidRDefault="007B3FF1">
      <w:r>
        <w:t>User → Frontend → Backend. ECS manages containerized deployment using AWS infrastructure.</w:t>
      </w:r>
    </w:p>
    <w:p w14:paraId="0427703C" w14:textId="77777777" w:rsidR="00015E34" w:rsidRPr="00015E34" w:rsidRDefault="00015E34" w:rsidP="00015E34">
      <w:pPr>
        <w:rPr>
          <w:b/>
          <w:bCs/>
          <w:lang w:val="en-IN"/>
        </w:rPr>
      </w:pPr>
      <w:r w:rsidRPr="00015E34">
        <w:rPr>
          <w:b/>
          <w:bCs/>
          <w:lang w:val="en-IN"/>
        </w:rPr>
        <w:t>Single EC2</w:t>
      </w:r>
    </w:p>
    <w:p w14:paraId="780965EA" w14:textId="77777777" w:rsidR="00015E34" w:rsidRPr="00015E34" w:rsidRDefault="00015E34" w:rsidP="00015E34">
      <w:pPr>
        <w:rPr>
          <w:lang w:val="en-IN"/>
        </w:rPr>
      </w:pPr>
      <w:r w:rsidRPr="00015E34">
        <w:rPr>
          <w:lang w:val="en-IN"/>
        </w:rPr>
        <w:t>User → EC2</w:t>
      </w:r>
      <w:r w:rsidRPr="00015E34">
        <w:rPr>
          <w:lang w:val="en-IN"/>
        </w:rPr>
        <w:br/>
        <w:t xml:space="preserve">         ├── Node (3000)</w:t>
      </w:r>
      <w:r w:rsidRPr="00015E34">
        <w:rPr>
          <w:lang w:val="en-IN"/>
        </w:rPr>
        <w:br/>
        <w:t xml:space="preserve">         └── Flask (5000)</w:t>
      </w:r>
    </w:p>
    <w:p w14:paraId="1B97C416" w14:textId="77777777" w:rsidR="00015E34" w:rsidRPr="00015E34" w:rsidRDefault="00015E34" w:rsidP="00015E34">
      <w:pPr>
        <w:rPr>
          <w:lang w:val="en-IN"/>
        </w:rPr>
      </w:pPr>
      <w:r w:rsidRPr="00015E34">
        <w:rPr>
          <w:lang w:val="en-IN"/>
        </w:rPr>
        <w:pict w14:anchorId="4F66433C">
          <v:rect id="_x0000_i1038" style="width:0;height:1.5pt" o:hralign="center" o:hrstd="t" o:hr="t" fillcolor="#a0a0a0" stroked="f"/>
        </w:pict>
      </w:r>
    </w:p>
    <w:p w14:paraId="284A400F" w14:textId="77777777" w:rsidR="00015E34" w:rsidRPr="00015E34" w:rsidRDefault="00015E34" w:rsidP="00015E34">
      <w:pPr>
        <w:rPr>
          <w:b/>
          <w:bCs/>
          <w:lang w:val="en-IN"/>
        </w:rPr>
      </w:pPr>
      <w:r w:rsidRPr="00015E34">
        <w:rPr>
          <w:rFonts w:ascii="Segoe UI Emoji" w:hAnsi="Segoe UI Emoji" w:cs="Segoe UI Emoji"/>
          <w:b/>
          <w:bCs/>
          <w:lang w:val="en-IN"/>
        </w:rPr>
        <w:t>🔹</w:t>
      </w:r>
      <w:r w:rsidRPr="00015E34">
        <w:rPr>
          <w:b/>
          <w:bCs/>
          <w:lang w:val="en-IN"/>
        </w:rPr>
        <w:t xml:space="preserve"> Separate EC2</w:t>
      </w:r>
    </w:p>
    <w:p w14:paraId="43883E8A" w14:textId="77777777" w:rsidR="00015E34" w:rsidRPr="00015E34" w:rsidRDefault="00015E34" w:rsidP="00015E34">
      <w:pPr>
        <w:rPr>
          <w:lang w:val="en-IN"/>
        </w:rPr>
      </w:pPr>
      <w:r w:rsidRPr="00015E34">
        <w:rPr>
          <w:lang w:val="en-IN"/>
        </w:rPr>
        <w:t>User → Frontend EC2 → Backend EC2</w:t>
      </w:r>
    </w:p>
    <w:p w14:paraId="5CD40BB9" w14:textId="77777777" w:rsidR="00015E34" w:rsidRPr="00015E34" w:rsidRDefault="00015E34" w:rsidP="00015E34">
      <w:pPr>
        <w:rPr>
          <w:lang w:val="en-IN"/>
        </w:rPr>
      </w:pPr>
      <w:r w:rsidRPr="00015E34">
        <w:rPr>
          <w:lang w:val="en-IN"/>
        </w:rPr>
        <w:pict w14:anchorId="212E3156">
          <v:rect id="_x0000_i1039" style="width:0;height:1.5pt" o:hralign="center" o:hrstd="t" o:hr="t" fillcolor="#a0a0a0" stroked="f"/>
        </w:pict>
      </w:r>
    </w:p>
    <w:p w14:paraId="4DD29F02" w14:textId="77777777" w:rsidR="00015E34" w:rsidRPr="00015E34" w:rsidRDefault="00015E34" w:rsidP="00015E34">
      <w:pPr>
        <w:rPr>
          <w:b/>
          <w:bCs/>
          <w:lang w:val="en-IN"/>
        </w:rPr>
      </w:pPr>
      <w:r w:rsidRPr="00015E34">
        <w:rPr>
          <w:rFonts w:ascii="Segoe UI Emoji" w:hAnsi="Segoe UI Emoji" w:cs="Segoe UI Emoji"/>
          <w:b/>
          <w:bCs/>
          <w:lang w:val="en-IN"/>
        </w:rPr>
        <w:t>🔹</w:t>
      </w:r>
      <w:r w:rsidRPr="00015E34">
        <w:rPr>
          <w:b/>
          <w:bCs/>
          <w:lang w:val="en-IN"/>
        </w:rPr>
        <w:t xml:space="preserve"> ECS</w:t>
      </w:r>
    </w:p>
    <w:p w14:paraId="242AF1A9" w14:textId="77777777" w:rsidR="00015E34" w:rsidRPr="00015E34" w:rsidRDefault="00015E34" w:rsidP="00015E34">
      <w:pPr>
        <w:rPr>
          <w:lang w:val="en-IN"/>
        </w:rPr>
      </w:pPr>
      <w:r w:rsidRPr="00015E34">
        <w:rPr>
          <w:lang w:val="en-IN"/>
        </w:rPr>
        <w:t>User → Load Balancer → ECS Service</w:t>
      </w:r>
      <w:r w:rsidRPr="00015E34">
        <w:rPr>
          <w:lang w:val="en-IN"/>
        </w:rPr>
        <w:br/>
        <w:t xml:space="preserve">                           ├── Frontend Container</w:t>
      </w:r>
      <w:r w:rsidRPr="00015E34">
        <w:rPr>
          <w:lang w:val="en-IN"/>
        </w:rPr>
        <w:br/>
        <w:t xml:space="preserve">                           └── Backend Container</w:t>
      </w:r>
      <w:r w:rsidRPr="00015E34">
        <w:rPr>
          <w:lang w:val="en-IN"/>
        </w:rPr>
        <w:br/>
        <w:t xml:space="preserve">                                  ↓</w:t>
      </w:r>
      <w:r w:rsidRPr="00015E34">
        <w:rPr>
          <w:lang w:val="en-IN"/>
        </w:rPr>
        <w:br/>
        <w:t xml:space="preserve">                          Internal Communication</w:t>
      </w:r>
    </w:p>
    <w:p w14:paraId="17A9FA99" w14:textId="07B90278" w:rsidR="001A2850" w:rsidRDefault="007B3FF1">
      <w:r>
        <w:br/>
      </w:r>
    </w:p>
    <w:sectPr w:rsidR="001A28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4830314">
    <w:abstractNumId w:val="8"/>
  </w:num>
  <w:num w:numId="2" w16cid:durableId="1521242857">
    <w:abstractNumId w:val="6"/>
  </w:num>
  <w:num w:numId="3" w16cid:durableId="1580561297">
    <w:abstractNumId w:val="5"/>
  </w:num>
  <w:num w:numId="4" w16cid:durableId="1839728754">
    <w:abstractNumId w:val="4"/>
  </w:num>
  <w:num w:numId="5" w16cid:durableId="1845363469">
    <w:abstractNumId w:val="7"/>
  </w:num>
  <w:num w:numId="6" w16cid:durableId="1874614527">
    <w:abstractNumId w:val="3"/>
  </w:num>
  <w:num w:numId="7" w16cid:durableId="1611232977">
    <w:abstractNumId w:val="2"/>
  </w:num>
  <w:num w:numId="8" w16cid:durableId="1898584398">
    <w:abstractNumId w:val="1"/>
  </w:num>
  <w:num w:numId="9" w16cid:durableId="1163617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CF4"/>
    <w:rsid w:val="00015E34"/>
    <w:rsid w:val="00034616"/>
    <w:rsid w:val="0006063C"/>
    <w:rsid w:val="00137B59"/>
    <w:rsid w:val="0015074B"/>
    <w:rsid w:val="001A2850"/>
    <w:rsid w:val="00221AA5"/>
    <w:rsid w:val="00281134"/>
    <w:rsid w:val="0029639D"/>
    <w:rsid w:val="00326F90"/>
    <w:rsid w:val="003F3F0D"/>
    <w:rsid w:val="004A4A36"/>
    <w:rsid w:val="004B7DAC"/>
    <w:rsid w:val="00553103"/>
    <w:rsid w:val="005B63B3"/>
    <w:rsid w:val="00626C45"/>
    <w:rsid w:val="006A2523"/>
    <w:rsid w:val="006A49A9"/>
    <w:rsid w:val="007242E5"/>
    <w:rsid w:val="00724335"/>
    <w:rsid w:val="00A01FA3"/>
    <w:rsid w:val="00AA1D8D"/>
    <w:rsid w:val="00AB655D"/>
    <w:rsid w:val="00AD560C"/>
    <w:rsid w:val="00B47730"/>
    <w:rsid w:val="00CB0664"/>
    <w:rsid w:val="00CE5D27"/>
    <w:rsid w:val="00D1686A"/>
    <w:rsid w:val="00D52B94"/>
    <w:rsid w:val="00D56457"/>
    <w:rsid w:val="00D958CB"/>
    <w:rsid w:val="00E414C8"/>
    <w:rsid w:val="00E53848"/>
    <w:rsid w:val="00EB768D"/>
    <w:rsid w:val="00F54A4F"/>
    <w:rsid w:val="00F76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8AE16C"/>
  <w14:defaultImageDpi w14:val="300"/>
  <w15:docId w15:val="{C095A57F-0D39-4D4F-B89F-8032C6F7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10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 Singh</cp:lastModifiedBy>
  <cp:revision>28</cp:revision>
  <dcterms:created xsi:type="dcterms:W3CDTF">2026-03-29T10:12:00Z</dcterms:created>
  <dcterms:modified xsi:type="dcterms:W3CDTF">2026-03-29T17:19:00Z</dcterms:modified>
  <cp:category/>
</cp:coreProperties>
</file>